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7E47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b/>
          <w:color w:val="F04987"/>
          <w:sz w:val="60"/>
          <w:lang w:val="pt-PT"/>
        </w:rPr>
        <w:br/>
      </w:r>
      <w:r w:rsidRPr="001210D2">
        <w:rPr>
          <w:b/>
          <w:color w:val="F04987"/>
          <w:sz w:val="60"/>
          <w:lang w:val="pt-PT"/>
        </w:rPr>
        <w:br/>
      </w:r>
      <w:proofErr w:type="spellStart"/>
      <w:r w:rsidRPr="001210D2">
        <w:rPr>
          <w:b/>
          <w:color w:val="F04987"/>
          <w:sz w:val="60"/>
          <w:lang w:val="pt-PT"/>
        </w:rPr>
        <w:t>BeauteCare</w:t>
      </w:r>
      <w:proofErr w:type="spellEnd"/>
      <w:r w:rsidRPr="001210D2">
        <w:rPr>
          <w:b/>
          <w:color w:val="F04987"/>
          <w:sz w:val="60"/>
          <w:lang w:val="pt-PT"/>
        </w:rPr>
        <w:t xml:space="preserve"> Macedo</w:t>
      </w:r>
      <w:r w:rsidRPr="001210D2">
        <w:rPr>
          <w:b/>
          <w:color w:val="F04987"/>
          <w:sz w:val="60"/>
          <w:lang w:val="pt-PT"/>
        </w:rPr>
        <w:br/>
      </w:r>
      <w:r w:rsidRPr="001210D2">
        <w:rPr>
          <w:b/>
          <w:color w:val="20202D"/>
          <w:sz w:val="44"/>
          <w:lang w:val="pt-PT"/>
        </w:rPr>
        <w:t>Manual de Utilizador</w:t>
      </w:r>
      <w:r w:rsidRPr="001210D2">
        <w:rPr>
          <w:b/>
          <w:color w:val="20202D"/>
          <w:sz w:val="44"/>
          <w:lang w:val="pt-PT"/>
        </w:rPr>
        <w:br/>
      </w:r>
      <w:r w:rsidRPr="001210D2">
        <w:rPr>
          <w:color w:val="5B5B68"/>
          <w:sz w:val="26"/>
          <w:lang w:val="pt-PT"/>
        </w:rPr>
        <w:br/>
        <w:t>Sistema de Gestão para Centro de Estética</w:t>
      </w:r>
      <w:r w:rsidRPr="001210D2">
        <w:rPr>
          <w:color w:val="5B5B68"/>
          <w:sz w:val="26"/>
          <w:lang w:val="pt-PT"/>
        </w:rPr>
        <w:br/>
      </w:r>
    </w:p>
    <w:p w14:paraId="05BD3F5D" w14:textId="77777777" w:rsidR="009466B7" w:rsidRDefault="00000000">
      <w:pPr>
        <w:jc w:val="center"/>
      </w:pPr>
      <w:r>
        <w:rPr>
          <w:noProof/>
        </w:rPr>
        <w:drawing>
          <wp:inline distT="0" distB="0" distL="0" distR="0" wp14:anchorId="5FA07B5D" wp14:editId="2AA9933A">
            <wp:extent cx="5303520" cy="3152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0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96E5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 xml:space="preserve">Imagem da tela inicial/login do </w:t>
      </w:r>
      <w:proofErr w:type="spellStart"/>
      <w:r w:rsidRPr="001210D2">
        <w:rPr>
          <w:i/>
          <w:color w:val="5B5B68"/>
          <w:sz w:val="17"/>
          <w:lang w:val="pt-PT"/>
        </w:rPr>
        <w:t>BeauteCare</w:t>
      </w:r>
      <w:proofErr w:type="spellEnd"/>
      <w:r w:rsidRPr="001210D2">
        <w:rPr>
          <w:i/>
          <w:color w:val="5B5B68"/>
          <w:sz w:val="17"/>
          <w:lang w:val="pt-PT"/>
        </w:rPr>
        <w:t xml:space="preserve"> Macedo.</w:t>
      </w:r>
    </w:p>
    <w:p w14:paraId="248DAD4E" w14:textId="77777777" w:rsidR="009466B7" w:rsidRPr="001210D2" w:rsidRDefault="009466B7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9466B7" w14:paraId="2695A451" w14:textId="77777777">
        <w:trPr>
          <w:jc w:val="center"/>
        </w:trPr>
        <w:tc>
          <w:tcPr>
            <w:tcW w:w="2592" w:type="dxa"/>
            <w:shd w:val="clear" w:color="auto" w:fill="F84888"/>
            <w:vAlign w:val="center"/>
          </w:tcPr>
          <w:p w14:paraId="6A3E4234" w14:textId="77777777" w:rsidR="009466B7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F84888"/>
            <w:vAlign w:val="center"/>
          </w:tcPr>
          <w:p w14:paraId="717EBFEC" w14:textId="77777777" w:rsidR="009466B7" w:rsidRDefault="00000000"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 w:rsidR="009466B7" w14:paraId="5E0C3CB8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5CD7A56" w14:textId="77777777" w:rsidR="009466B7" w:rsidRDefault="00000000">
            <w:r>
              <w:rPr>
                <w:sz w:val="16"/>
              </w:rPr>
              <w:t>Nome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46DB16F3" w14:textId="77777777" w:rsidR="009466B7" w:rsidRDefault="00000000">
            <w:r>
              <w:rPr>
                <w:sz w:val="16"/>
              </w:rPr>
              <w:t>Laura Macedo</w:t>
            </w:r>
          </w:p>
        </w:tc>
      </w:tr>
      <w:tr w:rsidR="009466B7" w14:paraId="39556796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168253E2" w14:textId="77777777" w:rsidR="009466B7" w:rsidRDefault="00000000">
            <w:r>
              <w:rPr>
                <w:sz w:val="16"/>
              </w:rPr>
              <w:t>N.º de aluno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20D8D44E" w14:textId="77777777" w:rsidR="009466B7" w:rsidRDefault="00000000">
            <w:r>
              <w:rPr>
                <w:sz w:val="16"/>
              </w:rPr>
              <w:t>2224120</w:t>
            </w:r>
          </w:p>
        </w:tc>
      </w:tr>
      <w:tr w:rsidR="009466B7" w14:paraId="747DD20D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C73C8A0" w14:textId="77777777" w:rsidR="009466B7" w:rsidRDefault="00000000">
            <w:r>
              <w:rPr>
                <w:sz w:val="16"/>
              </w:rPr>
              <w:t>Turma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20E46184" w14:textId="77777777" w:rsidR="009466B7" w:rsidRDefault="00000000">
            <w:r>
              <w:rPr>
                <w:sz w:val="16"/>
              </w:rPr>
              <w:t>TGPSI U 24</w:t>
            </w:r>
          </w:p>
        </w:tc>
      </w:tr>
      <w:tr w:rsidR="009466B7" w14:paraId="6754EB18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19F03968" w14:textId="77777777" w:rsidR="009466B7" w:rsidRDefault="00000000">
            <w:r>
              <w:rPr>
                <w:sz w:val="16"/>
              </w:rPr>
              <w:t>Disciplina/Módulo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2FD707D9" w14:textId="77777777" w:rsidR="009466B7" w:rsidRDefault="00000000">
            <w:r>
              <w:rPr>
                <w:sz w:val="16"/>
              </w:rPr>
              <w:t>Programação / PSI16</w:t>
            </w:r>
          </w:p>
        </w:tc>
      </w:tr>
      <w:tr w:rsidR="009466B7" w14:paraId="18D21FD1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3FCBDAB3" w14:textId="77777777" w:rsidR="009466B7" w:rsidRDefault="00000000">
            <w:r>
              <w:rPr>
                <w:sz w:val="16"/>
              </w:rPr>
              <w:t>Base de dados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0A91DCD9" w14:textId="77777777" w:rsidR="009466B7" w:rsidRDefault="00000000">
            <w:r>
              <w:rPr>
                <w:sz w:val="16"/>
              </w:rPr>
              <w:t>BeauteCareDB - SQL Server Management Studio</w:t>
            </w:r>
          </w:p>
        </w:tc>
      </w:tr>
      <w:tr w:rsidR="009466B7" w14:paraId="59DFDCFA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01B4421" w14:textId="77777777" w:rsidR="009466B7" w:rsidRDefault="00000000">
            <w:r>
              <w:rPr>
                <w:sz w:val="16"/>
              </w:rPr>
              <w:t>Ano letivo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41119076" w14:textId="77777777" w:rsidR="009466B7" w:rsidRDefault="00000000">
            <w:r>
              <w:rPr>
                <w:sz w:val="16"/>
              </w:rPr>
              <w:t>2025/2026</w:t>
            </w:r>
          </w:p>
        </w:tc>
      </w:tr>
    </w:tbl>
    <w:p w14:paraId="7C2D420D" w14:textId="77777777" w:rsidR="009466B7" w:rsidRDefault="009466B7"/>
    <w:p w14:paraId="6F4BE7C1" w14:textId="77777777" w:rsidR="009466B7" w:rsidRDefault="00000000">
      <w:r>
        <w:br w:type="page"/>
      </w:r>
    </w:p>
    <w:p w14:paraId="4E06BAD8" w14:textId="77777777" w:rsidR="009466B7" w:rsidRDefault="00000000">
      <w:pPr>
        <w:pStyle w:val="Ttulo1"/>
      </w:pPr>
      <w:r>
        <w:lastRenderedPageBreak/>
        <w:t>Índice</w:t>
      </w:r>
    </w:p>
    <w:p w14:paraId="733AC150" w14:textId="77777777" w:rsidR="009466B7" w:rsidRDefault="00000000">
      <w:pPr>
        <w:spacing w:after="120" w:line="259" w:lineRule="auto"/>
      </w:pPr>
      <w:r>
        <w:rPr>
          <w:color w:val="20202D"/>
        </w:rPr>
        <w:t>1. Objetivo do manual</w:t>
      </w:r>
    </w:p>
    <w:p w14:paraId="301719E4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2. Como abrir e entrar no sistema</w:t>
      </w:r>
    </w:p>
    <w:p w14:paraId="0149152D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3. Criar conta</w:t>
      </w:r>
    </w:p>
    <w:p w14:paraId="6BBE0E8D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4. Recuperar senha</w:t>
      </w:r>
    </w:p>
    <w:p w14:paraId="754121B2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5. Menu e elementos comuns</w:t>
      </w:r>
    </w:p>
    <w:p w14:paraId="5EB69363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6. Área da cliente - </w:t>
      </w:r>
      <w:proofErr w:type="spellStart"/>
      <w:r w:rsidRPr="001210D2">
        <w:rPr>
          <w:color w:val="20202D"/>
          <w:lang w:val="pt-PT"/>
        </w:rPr>
        <w:t>Dashboard</w:t>
      </w:r>
      <w:proofErr w:type="spellEnd"/>
    </w:p>
    <w:p w14:paraId="1D412232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7. Área da cliente - Marcações</w:t>
      </w:r>
    </w:p>
    <w:p w14:paraId="66C99AD9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8. Área da cliente - Nova marcação</w:t>
      </w:r>
    </w:p>
    <w:p w14:paraId="5F4669FF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9. Área da cliente - Faturas</w:t>
      </w:r>
    </w:p>
    <w:p w14:paraId="2B5D3C72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10. Área da cliente - Avaliações</w:t>
      </w:r>
    </w:p>
    <w:p w14:paraId="32E4AEF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11. Área da profissional - </w:t>
      </w:r>
      <w:proofErr w:type="spellStart"/>
      <w:r w:rsidRPr="001210D2">
        <w:rPr>
          <w:color w:val="20202D"/>
          <w:lang w:val="pt-PT"/>
        </w:rPr>
        <w:t>Dashboard</w:t>
      </w:r>
      <w:proofErr w:type="spellEnd"/>
    </w:p>
    <w:p w14:paraId="0A191380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12. Área da profissional - Marcações e agenda</w:t>
      </w:r>
    </w:p>
    <w:p w14:paraId="7F0DB9D6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13. Área da profissional - Nova marcação</w:t>
      </w:r>
    </w:p>
    <w:p w14:paraId="4C9F4A9E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14. Área da profissional - Faturação/Pagamentos</w:t>
      </w:r>
    </w:p>
    <w:p w14:paraId="15FE5D40" w14:textId="77777777" w:rsidR="009466B7" w:rsidRPr="0057182F" w:rsidRDefault="00000000">
      <w:pPr>
        <w:rPr>
          <w:lang w:val="pt-PT"/>
        </w:rPr>
      </w:pPr>
      <w:r w:rsidRPr="0057182F">
        <w:rPr>
          <w:sz w:val="22"/>
          <w:lang w:val="pt-PT"/>
        </w:rPr>
        <w:t xml:space="preserve">15. Área de administração - </w:t>
      </w:r>
      <w:proofErr w:type="spellStart"/>
      <w:r w:rsidRPr="0057182F">
        <w:rPr>
          <w:sz w:val="22"/>
          <w:lang w:val="pt-PT"/>
        </w:rPr>
        <w:t>Dashboard</w:t>
      </w:r>
      <w:proofErr w:type="spellEnd"/>
      <w:r w:rsidRPr="0057182F">
        <w:rPr>
          <w:sz w:val="22"/>
          <w:lang w:val="pt-PT"/>
        </w:rPr>
        <w:t>, Clientes, Marcações, Serviços, Profissionais e Faturação</w:t>
      </w:r>
    </w:p>
    <w:p w14:paraId="5A4C2F86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16. Pesquisa, notificações e perfil</w:t>
      </w:r>
    </w:p>
    <w:p w14:paraId="37C80843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17. Sair da aplicação</w:t>
      </w:r>
    </w:p>
    <w:p w14:paraId="0FF1D15A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18. Problemas comuns e sugestões</w:t>
      </w:r>
    </w:p>
    <w:p w14:paraId="4AF92975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19. Conclusão do manual</w:t>
      </w:r>
    </w:p>
    <w:p w14:paraId="53B85D72" w14:textId="77777777" w:rsidR="009466B7" w:rsidRPr="001210D2" w:rsidRDefault="00000000">
      <w:pPr>
        <w:rPr>
          <w:lang w:val="pt-PT"/>
        </w:rPr>
      </w:pPr>
      <w:r w:rsidRPr="001210D2">
        <w:rPr>
          <w:lang w:val="pt-PT"/>
        </w:rPr>
        <w:br w:type="page"/>
      </w:r>
    </w:p>
    <w:p w14:paraId="62E5C67D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lastRenderedPageBreak/>
        <w:t>1. Objetivo do manual</w:t>
      </w:r>
    </w:p>
    <w:p w14:paraId="23FC8EB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Este manual foi feito para explicar, de forma simples e completa, como usar a aplicação </w:t>
      </w:r>
      <w:proofErr w:type="spellStart"/>
      <w:r w:rsidRPr="001210D2">
        <w:rPr>
          <w:color w:val="20202D"/>
          <w:lang w:val="pt-PT"/>
        </w:rPr>
        <w:t>BeauteCare</w:t>
      </w:r>
      <w:proofErr w:type="spellEnd"/>
      <w:r w:rsidRPr="001210D2">
        <w:rPr>
          <w:color w:val="20202D"/>
          <w:lang w:val="pt-PT"/>
        </w:rPr>
        <w:t xml:space="preserve"> Macedo. A ideia é que uma pessoa que nunca usou o programa consiga perceber como criar conta, fazer login, marcar serviços, consultar faturas e utilizar as áreas da cliente, da profissional e da administração.</w:t>
      </w:r>
    </w:p>
    <w:p w14:paraId="2AFBCC23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A aplicação foi desenvolvida em C# Windows </w:t>
      </w:r>
      <w:proofErr w:type="spellStart"/>
      <w:r w:rsidRPr="001210D2">
        <w:rPr>
          <w:color w:val="20202D"/>
          <w:lang w:val="pt-PT"/>
        </w:rPr>
        <w:t>Forms</w:t>
      </w:r>
      <w:proofErr w:type="spellEnd"/>
      <w:r w:rsidRPr="001210D2">
        <w:rPr>
          <w:color w:val="20202D"/>
          <w:lang w:val="pt-PT"/>
        </w:rPr>
        <w:t xml:space="preserve"> e utiliza uma base de dados SQL Server. O sistema foi pensado para ajudar um centro de estética a organizar melhor clientes, profissionais, serviços, marcações, pagamentos, cupões e avaliações.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466B7" w:rsidRPr="0057182F" w14:paraId="7701BADF" w14:textId="77777777">
        <w:trPr>
          <w:jc w:val="center"/>
        </w:trPr>
        <w:tc>
          <w:tcPr>
            <w:tcW w:w="10368" w:type="dxa"/>
            <w:shd w:val="clear" w:color="auto" w:fill="FFF3F7"/>
          </w:tcPr>
          <w:p w14:paraId="18D32366" w14:textId="77777777" w:rsidR="009466B7" w:rsidRPr="001210D2" w:rsidRDefault="00000000">
            <w:pPr>
              <w:spacing w:before="120" w:after="120"/>
              <w:rPr>
                <w:lang w:val="pt-PT"/>
              </w:rPr>
            </w:pPr>
            <w:r w:rsidRPr="001210D2">
              <w:rPr>
                <w:b/>
                <w:color w:val="F04987"/>
                <w:sz w:val="21"/>
                <w:lang w:val="pt-PT"/>
              </w:rPr>
              <w:t>Nota</w:t>
            </w:r>
            <w:r w:rsidR="001210D2">
              <w:rPr>
                <w:b/>
                <w:color w:val="F04987"/>
                <w:sz w:val="21"/>
                <w:lang w:val="pt-PT"/>
              </w:rPr>
              <w:t>:</w:t>
            </w:r>
            <w:r w:rsidRPr="001210D2">
              <w:rPr>
                <w:b/>
                <w:color w:val="F04987"/>
                <w:sz w:val="21"/>
                <w:lang w:val="pt-PT"/>
              </w:rPr>
              <w:br/>
            </w:r>
            <w:r w:rsidRPr="001210D2">
              <w:rPr>
                <w:color w:val="20202D"/>
                <w:lang w:val="pt-PT"/>
              </w:rPr>
              <w:t>Durante o desenvolvimento, tentei deixar a aplicação visualmente bonita e simples de usar. Como existem várias telas e muitos botões, este manual explica cada parte com calma para facilitar a utilização.</w:t>
            </w:r>
          </w:p>
        </w:tc>
      </w:tr>
    </w:tbl>
    <w:p w14:paraId="186AED68" w14:textId="77777777" w:rsidR="009466B7" w:rsidRPr="001210D2" w:rsidRDefault="009466B7">
      <w:pPr>
        <w:rPr>
          <w:lang w:val="pt-PT"/>
        </w:rPr>
      </w:pPr>
    </w:p>
    <w:p w14:paraId="592273F0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2. Como abrir e entrar no sistema</w:t>
      </w:r>
    </w:p>
    <w:p w14:paraId="19C6B121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Ao abrir a aplicação, aparece a tela inicial de login. Esta é a primeira tela que o utilizador vê antes de entrar no sistema.</w:t>
      </w:r>
    </w:p>
    <w:p w14:paraId="76860AE3" w14:textId="77777777" w:rsidR="009466B7" w:rsidRDefault="00000000">
      <w:pPr>
        <w:jc w:val="center"/>
      </w:pPr>
      <w:r>
        <w:rPr>
          <w:noProof/>
        </w:rPr>
        <w:drawing>
          <wp:inline distT="0" distB="0" distL="0" distR="0" wp14:anchorId="4681D5E3" wp14:editId="7DF739AE">
            <wp:extent cx="5943600" cy="3532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0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A6BF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>Figura 1 - Tela de login da aplicação.</w:t>
      </w:r>
    </w:p>
    <w:p w14:paraId="70759FA9" w14:textId="77777777" w:rsidR="009466B7" w:rsidRPr="001210D2" w:rsidRDefault="009466B7">
      <w:pPr>
        <w:rPr>
          <w:lang w:val="pt-PT"/>
        </w:rPr>
      </w:pPr>
    </w:p>
    <w:p w14:paraId="6B7B1206" w14:textId="77777777" w:rsidR="009466B7" w:rsidRDefault="00000000">
      <w:pPr>
        <w:pStyle w:val="Ttulo2"/>
      </w:pPr>
      <w:r>
        <w:t xml:space="preserve">2.1 </w:t>
      </w:r>
      <w:proofErr w:type="spellStart"/>
      <w:r>
        <w:t>Elementos</w:t>
      </w:r>
      <w:proofErr w:type="spellEnd"/>
      <w:r>
        <w:t xml:space="preserve"> da </w:t>
      </w:r>
      <w:proofErr w:type="spellStart"/>
      <w:r>
        <w:t>tela</w:t>
      </w:r>
      <w:proofErr w:type="spellEnd"/>
      <w:r>
        <w:t xml:space="preserve"> de login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192"/>
      </w:tblGrid>
      <w:tr w:rsidR="009466B7" w14:paraId="78B7CBF2" w14:textId="77777777">
        <w:trPr>
          <w:jc w:val="center"/>
        </w:trPr>
        <w:tc>
          <w:tcPr>
            <w:tcW w:w="3024" w:type="dxa"/>
            <w:shd w:val="clear" w:color="auto" w:fill="F84888"/>
            <w:vAlign w:val="center"/>
          </w:tcPr>
          <w:p w14:paraId="6B6F654A" w14:textId="77777777" w:rsidR="009466B7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192" w:type="dxa"/>
            <w:shd w:val="clear" w:color="auto" w:fill="F84888"/>
            <w:vAlign w:val="center"/>
          </w:tcPr>
          <w:p w14:paraId="2B8DC47D" w14:textId="77777777" w:rsidR="009466B7" w:rsidRDefault="00000000">
            <w:r>
              <w:rPr>
                <w:b/>
                <w:color w:val="FFFFFF"/>
                <w:sz w:val="17"/>
              </w:rPr>
              <w:t>Para que serve</w:t>
            </w:r>
          </w:p>
        </w:tc>
      </w:tr>
      <w:tr w:rsidR="009466B7" w:rsidRPr="0057182F" w14:paraId="1D7F30E5" w14:textId="77777777">
        <w:trPr>
          <w:jc w:val="center"/>
        </w:trPr>
        <w:tc>
          <w:tcPr>
            <w:tcW w:w="3024" w:type="dxa"/>
            <w:shd w:val="clear" w:color="auto" w:fill="FFF7FA"/>
            <w:vAlign w:val="center"/>
          </w:tcPr>
          <w:p w14:paraId="3E17E944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Campo “Utilizador ou e-mail”</w:t>
            </w:r>
          </w:p>
        </w:tc>
        <w:tc>
          <w:tcPr>
            <w:tcW w:w="6192" w:type="dxa"/>
            <w:shd w:val="clear" w:color="auto" w:fill="FFF7FA"/>
            <w:vAlign w:val="center"/>
          </w:tcPr>
          <w:p w14:paraId="365CB45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Local onde o utilizador escreve o seu e-mail ou nome de utilizador.</w:t>
            </w:r>
          </w:p>
        </w:tc>
      </w:tr>
      <w:tr w:rsidR="009466B7" w:rsidRPr="0057182F" w14:paraId="33B663CC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33837904" w14:textId="77777777" w:rsidR="009466B7" w:rsidRDefault="00000000">
            <w:r>
              <w:rPr>
                <w:sz w:val="16"/>
              </w:rPr>
              <w:t>Campo “Senha”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55C64E4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Local onde o utilizador escreve a palavra-passe. A senha aparece escondida por segurança.</w:t>
            </w:r>
          </w:p>
        </w:tc>
      </w:tr>
      <w:tr w:rsidR="009466B7" w:rsidRPr="0057182F" w14:paraId="3621B3F6" w14:textId="77777777">
        <w:trPr>
          <w:jc w:val="center"/>
        </w:trPr>
        <w:tc>
          <w:tcPr>
            <w:tcW w:w="3024" w:type="dxa"/>
            <w:shd w:val="clear" w:color="auto" w:fill="FFF7FA"/>
            <w:vAlign w:val="center"/>
          </w:tcPr>
          <w:p w14:paraId="771F46B3" w14:textId="77777777" w:rsidR="009466B7" w:rsidRDefault="00000000">
            <w:proofErr w:type="spellStart"/>
            <w:r>
              <w:rPr>
                <w:sz w:val="16"/>
              </w:rPr>
              <w:t>Ícone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olho</w:t>
            </w:r>
            <w:proofErr w:type="spellEnd"/>
          </w:p>
        </w:tc>
        <w:tc>
          <w:tcPr>
            <w:tcW w:w="6192" w:type="dxa"/>
            <w:shd w:val="clear" w:color="auto" w:fill="FFF7FA"/>
            <w:vAlign w:val="center"/>
          </w:tcPr>
          <w:p w14:paraId="05E826B5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Serve para mostrar ou esconder a senha digitada.</w:t>
            </w:r>
          </w:p>
        </w:tc>
      </w:tr>
      <w:tr w:rsidR="009466B7" w:rsidRPr="0057182F" w14:paraId="0AF2CC73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4601C5C6" w14:textId="77777777" w:rsidR="009466B7" w:rsidRDefault="00000000">
            <w:proofErr w:type="spellStart"/>
            <w:r>
              <w:rPr>
                <w:sz w:val="16"/>
              </w:rPr>
              <w:t>Lembrar</w:t>
            </w:r>
            <w:proofErr w:type="spellEnd"/>
            <w:r>
              <w:rPr>
                <w:sz w:val="16"/>
              </w:rPr>
              <w:t>-me</w:t>
            </w:r>
          </w:p>
        </w:tc>
        <w:tc>
          <w:tcPr>
            <w:tcW w:w="6192" w:type="dxa"/>
            <w:shd w:val="clear" w:color="auto" w:fill="FFFFFF"/>
            <w:vAlign w:val="center"/>
          </w:tcPr>
          <w:p w14:paraId="4D0D1BDD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Guarda o e-mail e a senha no computador para facilitar o próximo acesso.</w:t>
            </w:r>
          </w:p>
        </w:tc>
      </w:tr>
      <w:tr w:rsidR="009466B7" w:rsidRPr="0057182F" w14:paraId="42065D9F" w14:textId="77777777">
        <w:trPr>
          <w:jc w:val="center"/>
        </w:trPr>
        <w:tc>
          <w:tcPr>
            <w:tcW w:w="3024" w:type="dxa"/>
            <w:shd w:val="clear" w:color="auto" w:fill="FFF7FA"/>
            <w:vAlign w:val="center"/>
          </w:tcPr>
          <w:p w14:paraId="1F99FF1E" w14:textId="77777777" w:rsidR="009466B7" w:rsidRDefault="00000000">
            <w:proofErr w:type="spellStart"/>
            <w:r>
              <w:rPr>
                <w:sz w:val="16"/>
              </w:rPr>
              <w:t>Entrar</w:t>
            </w:r>
            <w:proofErr w:type="spellEnd"/>
          </w:p>
        </w:tc>
        <w:tc>
          <w:tcPr>
            <w:tcW w:w="6192" w:type="dxa"/>
            <w:shd w:val="clear" w:color="auto" w:fill="FFF7FA"/>
            <w:vAlign w:val="center"/>
          </w:tcPr>
          <w:p w14:paraId="71DCE33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Valida os dados e abre a aplicação no perfil correto.</w:t>
            </w:r>
          </w:p>
        </w:tc>
      </w:tr>
      <w:tr w:rsidR="009466B7" w:rsidRPr="0057182F" w14:paraId="03FA2F3B" w14:textId="77777777">
        <w:trPr>
          <w:jc w:val="center"/>
        </w:trPr>
        <w:tc>
          <w:tcPr>
            <w:tcW w:w="3024" w:type="dxa"/>
            <w:shd w:val="clear" w:color="auto" w:fill="FFFFFF"/>
            <w:vAlign w:val="center"/>
          </w:tcPr>
          <w:p w14:paraId="09427B1A" w14:textId="77777777" w:rsidR="009466B7" w:rsidRDefault="00000000">
            <w:proofErr w:type="spellStart"/>
            <w:r>
              <w:rPr>
                <w:sz w:val="16"/>
              </w:rPr>
              <w:t>Criar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</w:t>
            </w:r>
            <w:proofErr w:type="spellEnd"/>
          </w:p>
        </w:tc>
        <w:tc>
          <w:tcPr>
            <w:tcW w:w="6192" w:type="dxa"/>
            <w:shd w:val="clear" w:color="auto" w:fill="FFFFFF"/>
            <w:vAlign w:val="center"/>
          </w:tcPr>
          <w:p w14:paraId="56793BD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Abre a tela para </w:t>
            </w:r>
            <w:proofErr w:type="gramStart"/>
            <w:r w:rsidRPr="001210D2">
              <w:rPr>
                <w:sz w:val="16"/>
                <w:lang w:val="pt-PT"/>
              </w:rPr>
              <w:t>criar um novo</w:t>
            </w:r>
            <w:proofErr w:type="gramEnd"/>
            <w:r w:rsidRPr="001210D2">
              <w:rPr>
                <w:sz w:val="16"/>
                <w:lang w:val="pt-PT"/>
              </w:rPr>
              <w:t xml:space="preserve"> registo.</w:t>
            </w:r>
          </w:p>
        </w:tc>
      </w:tr>
      <w:tr w:rsidR="009466B7" w:rsidRPr="0057182F" w14:paraId="6DA087F5" w14:textId="77777777">
        <w:trPr>
          <w:jc w:val="center"/>
        </w:trPr>
        <w:tc>
          <w:tcPr>
            <w:tcW w:w="3024" w:type="dxa"/>
            <w:shd w:val="clear" w:color="auto" w:fill="FFF7FA"/>
            <w:vAlign w:val="center"/>
          </w:tcPr>
          <w:p w14:paraId="2FF2A8C6" w14:textId="77777777" w:rsidR="009466B7" w:rsidRDefault="00000000">
            <w:proofErr w:type="spellStart"/>
            <w:r>
              <w:rPr>
                <w:sz w:val="16"/>
              </w:rPr>
              <w:t>Esqueceu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senha</w:t>
            </w:r>
            <w:proofErr w:type="spellEnd"/>
            <w:r>
              <w:rPr>
                <w:sz w:val="16"/>
              </w:rPr>
              <w:t>?</w:t>
            </w:r>
          </w:p>
        </w:tc>
        <w:tc>
          <w:tcPr>
            <w:tcW w:w="6192" w:type="dxa"/>
            <w:shd w:val="clear" w:color="auto" w:fill="FFF7FA"/>
            <w:vAlign w:val="center"/>
          </w:tcPr>
          <w:p w14:paraId="0B419291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Abre a recuperação de senha para o caso de o utilizador não se lembrar da palavra-passe.</w:t>
            </w:r>
          </w:p>
        </w:tc>
      </w:tr>
    </w:tbl>
    <w:p w14:paraId="428CC68D" w14:textId="77777777" w:rsidR="009466B7" w:rsidRPr="001210D2" w:rsidRDefault="009466B7">
      <w:pPr>
        <w:rPr>
          <w:lang w:val="pt-PT"/>
        </w:rPr>
      </w:pPr>
    </w:p>
    <w:p w14:paraId="2DA9F580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lastRenderedPageBreak/>
        <w:t>2.2 Passos para fazer login</w:t>
      </w:r>
    </w:p>
    <w:p w14:paraId="6C3C070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 xml:space="preserve">1. Abrir a aplicação </w:t>
      </w:r>
      <w:proofErr w:type="spellStart"/>
      <w:r w:rsidRPr="001210D2">
        <w:rPr>
          <w:color w:val="20202D"/>
          <w:lang w:val="pt-PT"/>
        </w:rPr>
        <w:t>BeauteCare</w:t>
      </w:r>
      <w:proofErr w:type="spellEnd"/>
      <w:r w:rsidRPr="001210D2">
        <w:rPr>
          <w:color w:val="20202D"/>
          <w:lang w:val="pt-PT"/>
        </w:rPr>
        <w:t xml:space="preserve"> Macedo.</w:t>
      </w:r>
    </w:p>
    <w:p w14:paraId="55E6044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Escrever o e-mail ou utilizador no primeiro campo.</w:t>
      </w:r>
    </w:p>
    <w:p w14:paraId="743F4AA5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Escrever a senha no segundo campo.</w:t>
      </w:r>
    </w:p>
    <w:p w14:paraId="3B1F8BE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Se quiser guardar os dados para a próxima vez, marcar “Lembrar-me”.</w:t>
      </w:r>
    </w:p>
    <w:p w14:paraId="4446455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Clicar no botão “Entrar”.</w:t>
      </w:r>
    </w:p>
    <w:p w14:paraId="56DE746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 xml:space="preserve">6. Se os dados estiverem corretos, a aplicação abre o </w:t>
      </w:r>
      <w:proofErr w:type="spellStart"/>
      <w:r w:rsidRPr="001210D2">
        <w:rPr>
          <w:color w:val="20202D"/>
          <w:lang w:val="pt-PT"/>
        </w:rPr>
        <w:t>dashboard</w:t>
      </w:r>
      <w:proofErr w:type="spellEnd"/>
      <w:r w:rsidRPr="001210D2">
        <w:rPr>
          <w:color w:val="20202D"/>
          <w:lang w:val="pt-PT"/>
        </w:rPr>
        <w:t xml:space="preserve"> correspondente ao perfil do utilizador.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466B7" w:rsidRPr="0057182F" w14:paraId="1457BD3E" w14:textId="77777777">
        <w:trPr>
          <w:jc w:val="center"/>
        </w:trPr>
        <w:tc>
          <w:tcPr>
            <w:tcW w:w="10368" w:type="dxa"/>
            <w:shd w:val="clear" w:color="auto" w:fill="FFF3F7"/>
          </w:tcPr>
          <w:p w14:paraId="2F24081B" w14:textId="77777777" w:rsidR="009466B7" w:rsidRPr="001210D2" w:rsidRDefault="00000000">
            <w:pPr>
              <w:spacing w:before="120" w:after="120"/>
              <w:rPr>
                <w:lang w:val="pt-PT"/>
              </w:rPr>
            </w:pPr>
            <w:r w:rsidRPr="001210D2">
              <w:rPr>
                <w:b/>
                <w:color w:val="F04987"/>
                <w:sz w:val="21"/>
                <w:lang w:val="pt-PT"/>
              </w:rPr>
              <w:t>Se os dados estiverem errados</w:t>
            </w:r>
            <w:r w:rsidRPr="001210D2">
              <w:rPr>
                <w:b/>
                <w:color w:val="F04987"/>
                <w:sz w:val="21"/>
                <w:lang w:val="pt-PT"/>
              </w:rPr>
              <w:br/>
            </w:r>
            <w:r w:rsidRPr="001210D2">
              <w:rPr>
                <w:color w:val="20202D"/>
                <w:lang w:val="pt-PT"/>
              </w:rPr>
              <w:t>O sistema não deve permitir a entrada.</w:t>
            </w:r>
            <w:r w:rsidR="001210D2">
              <w:rPr>
                <w:color w:val="20202D"/>
                <w:lang w:val="pt-PT"/>
              </w:rPr>
              <w:t xml:space="preserve"> O</w:t>
            </w:r>
            <w:r w:rsidRPr="001210D2">
              <w:rPr>
                <w:color w:val="20202D"/>
                <w:lang w:val="pt-PT"/>
              </w:rPr>
              <w:t xml:space="preserve"> utilizador deve confirmar se escreveu o e-mail e a senha corretamente ou usar a opção “Esqueceu a senha?”.</w:t>
            </w:r>
          </w:p>
        </w:tc>
      </w:tr>
    </w:tbl>
    <w:p w14:paraId="0503A74E" w14:textId="77777777" w:rsidR="009466B7" w:rsidRPr="001210D2" w:rsidRDefault="009466B7">
      <w:pPr>
        <w:rPr>
          <w:lang w:val="pt-PT"/>
        </w:rPr>
      </w:pPr>
    </w:p>
    <w:p w14:paraId="7835FC27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3. Criar conta</w:t>
      </w:r>
    </w:p>
    <w:p w14:paraId="4A175370" w14:textId="77777777" w:rsidR="009466B7" w:rsidRDefault="00000000">
      <w:pPr>
        <w:spacing w:after="120" w:line="259" w:lineRule="auto"/>
        <w:rPr>
          <w:color w:val="20202D"/>
          <w:lang w:val="pt-PT"/>
        </w:rPr>
      </w:pPr>
      <w:r w:rsidRPr="001210D2">
        <w:rPr>
          <w:color w:val="20202D"/>
          <w:lang w:val="pt-PT"/>
        </w:rPr>
        <w:t>Se o utilizador ainda não tiver conta, deve clicar no botão “Criar conta” que aparece na tela de login. Esta opção serve para fazer um novo registo no sistema.</w:t>
      </w:r>
    </w:p>
    <w:p w14:paraId="7BE8BF7C" w14:textId="77777777" w:rsidR="001210D2" w:rsidRDefault="001210D2">
      <w:pPr>
        <w:spacing w:after="120" w:line="259" w:lineRule="auto"/>
        <w:rPr>
          <w:color w:val="20202D"/>
          <w:lang w:val="pt-PT"/>
        </w:rPr>
      </w:pPr>
    </w:p>
    <w:p w14:paraId="2B06E30C" w14:textId="77777777" w:rsidR="001210D2" w:rsidRPr="001210D2" w:rsidRDefault="001210D2" w:rsidP="001210D2">
      <w:pPr>
        <w:spacing w:after="120" w:line="259" w:lineRule="auto"/>
        <w:rPr>
          <w:lang w:val="pt-PT"/>
        </w:rPr>
      </w:pPr>
      <w:r w:rsidRPr="001210D2">
        <w:rPr>
          <w:noProof/>
          <w:lang w:val="pt-PT"/>
        </w:rPr>
        <w:drawing>
          <wp:inline distT="0" distB="0" distL="0" distR="0" wp14:anchorId="6B45EB67" wp14:editId="22A3BC98">
            <wp:extent cx="6583680" cy="3908425"/>
            <wp:effectExtent l="0" t="0" r="7620" b="0"/>
            <wp:docPr id="16799116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0585" w14:textId="77777777" w:rsidR="001210D2" w:rsidRPr="001210D2" w:rsidRDefault="001210D2" w:rsidP="001210D2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 xml:space="preserve">Figura </w:t>
      </w:r>
      <w:r>
        <w:rPr>
          <w:i/>
          <w:color w:val="5B5B68"/>
          <w:sz w:val="17"/>
          <w:lang w:val="pt-PT"/>
        </w:rPr>
        <w:t>2</w:t>
      </w:r>
      <w:r w:rsidRPr="001210D2">
        <w:rPr>
          <w:i/>
          <w:color w:val="5B5B68"/>
          <w:sz w:val="17"/>
          <w:lang w:val="pt-PT"/>
        </w:rPr>
        <w:t xml:space="preserve"> - Tela de </w:t>
      </w:r>
      <w:r>
        <w:rPr>
          <w:i/>
          <w:color w:val="5B5B68"/>
          <w:sz w:val="17"/>
          <w:lang w:val="pt-PT"/>
        </w:rPr>
        <w:t>Criar conta</w:t>
      </w:r>
      <w:r w:rsidRPr="001210D2">
        <w:rPr>
          <w:i/>
          <w:color w:val="5B5B68"/>
          <w:sz w:val="17"/>
          <w:lang w:val="pt-PT"/>
        </w:rPr>
        <w:t xml:space="preserve"> da aplicação.</w:t>
      </w:r>
    </w:p>
    <w:p w14:paraId="537DA811" w14:textId="77777777" w:rsidR="001210D2" w:rsidRPr="001210D2" w:rsidRDefault="001210D2">
      <w:pPr>
        <w:spacing w:after="120" w:line="259" w:lineRule="auto"/>
        <w:rPr>
          <w:lang w:val="pt-PT"/>
        </w:rPr>
      </w:pPr>
    </w:p>
    <w:p w14:paraId="16A56B78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3.1 Como criar uma conta nova</w:t>
      </w:r>
    </w:p>
    <w:p w14:paraId="6318A585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Na tela de login, clicar em “Criar conta”.</w:t>
      </w:r>
    </w:p>
    <w:p w14:paraId="4392D1BB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Preencher o nome completo.</w:t>
      </w:r>
    </w:p>
    <w:p w14:paraId="7284DAC8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Preencher o e-mail que será usado para entrar na aplicação.</w:t>
      </w:r>
    </w:p>
    <w:p w14:paraId="6DCA216A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Preencher o telemóvel/telefone, quando solicitado.</w:t>
      </w:r>
    </w:p>
    <w:p w14:paraId="7E70DBF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lastRenderedPageBreak/>
        <w:t>5. Criar uma senha.</w:t>
      </w:r>
    </w:p>
    <w:p w14:paraId="4AB3615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6. Confirmar a senha no campo de confirmação.</w:t>
      </w:r>
    </w:p>
    <w:p w14:paraId="5EA9C22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7. Marcar a opção de aceitar os Termos de Uso e a Política de Privacidade.</w:t>
      </w:r>
    </w:p>
    <w:p w14:paraId="318B69C7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8. Clicar em “Criar Conta”.</w:t>
      </w:r>
    </w:p>
    <w:p w14:paraId="4C65D5E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3.2 Cuidados ao criar conta</w:t>
      </w:r>
    </w:p>
    <w:p w14:paraId="79CCCEBE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O e-mail deve estar correto, pois será usado para login e recuperação de senha.</w:t>
      </w:r>
    </w:p>
    <w:p w14:paraId="41245392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A senha e a confirmação de senha devem ser iguais.</w:t>
      </w:r>
    </w:p>
    <w:p w14:paraId="29A6EE51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Se faltar algum campo obrigatório, o sistema pode pedir para completar a informação.</w:t>
      </w:r>
    </w:p>
    <w:p w14:paraId="041170F2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Depois de criar a conta, o utilizador pode voltar para a tela de login e entrar normalmente.</w:t>
      </w:r>
    </w:p>
    <w:p w14:paraId="2C26AD63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4. Recuperar senha</w:t>
      </w:r>
    </w:p>
    <w:p w14:paraId="62D66EA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 recuperação de senha é usada quando o utilizador esquece a palavra-passe. Para começar, deve clicar em “Esqueceu a senha?” na tela de login.</w:t>
      </w:r>
    </w:p>
    <w:p w14:paraId="575FE5A4" w14:textId="77777777" w:rsidR="009466B7" w:rsidRDefault="00000000">
      <w:pPr>
        <w:pStyle w:val="Ttulo2"/>
        <w:rPr>
          <w:lang w:val="pt-PT"/>
        </w:rPr>
      </w:pPr>
      <w:r w:rsidRPr="001210D2">
        <w:rPr>
          <w:lang w:val="pt-PT"/>
        </w:rPr>
        <w:t>4.1 Etapa 1 - Informar o e-mail</w:t>
      </w:r>
    </w:p>
    <w:p w14:paraId="14F9B0C7" w14:textId="77777777" w:rsidR="001210D2" w:rsidRDefault="001210D2" w:rsidP="001210D2">
      <w:pPr>
        <w:rPr>
          <w:lang w:val="pt-PT"/>
        </w:rPr>
      </w:pPr>
    </w:p>
    <w:p w14:paraId="49FF80DC" w14:textId="77777777" w:rsidR="001210D2" w:rsidRPr="001210D2" w:rsidRDefault="001210D2" w:rsidP="001210D2">
      <w:pPr>
        <w:rPr>
          <w:lang w:val="pt-PT"/>
        </w:rPr>
      </w:pPr>
      <w:r w:rsidRPr="001210D2">
        <w:rPr>
          <w:noProof/>
          <w:lang w:val="pt-PT"/>
        </w:rPr>
        <w:drawing>
          <wp:inline distT="0" distB="0" distL="0" distR="0" wp14:anchorId="711B7BFE" wp14:editId="446587A6">
            <wp:extent cx="6583680" cy="3846195"/>
            <wp:effectExtent l="0" t="0" r="7620" b="1905"/>
            <wp:docPr id="11844355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4519" w14:textId="77777777" w:rsidR="001210D2" w:rsidRPr="001210D2" w:rsidRDefault="001210D2" w:rsidP="001210D2">
      <w:pPr>
        <w:rPr>
          <w:lang w:val="pt-PT"/>
        </w:rPr>
      </w:pPr>
    </w:p>
    <w:p w14:paraId="010AAD5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“Esqueceu a senha?” na tela de login.</w:t>
      </w:r>
    </w:p>
    <w:p w14:paraId="11A9CE7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Na tela de recuperar senha, escrever o e-mail da conta.</w:t>
      </w:r>
    </w:p>
    <w:p w14:paraId="3A623A25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Clicar em “Enviar código”.</w:t>
      </w:r>
    </w:p>
    <w:p w14:paraId="655D620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O sistema passa para a etapa de verificação.</w:t>
      </w:r>
    </w:p>
    <w:p w14:paraId="4A86EB74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4.2 Etapa 2 - Verificar código</w:t>
      </w:r>
    </w:p>
    <w:p w14:paraId="3503A878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Depois de enviar o e-mail, a aplicação mostra uma tela de verificação. Nesta tela aparece uma mensagem como “Enviamos um código para...” e depois existem campos separados para introduzir os números do código.</w:t>
      </w:r>
    </w:p>
    <w:p w14:paraId="6862C99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lastRenderedPageBreak/>
        <w:t>1. Verificar o e-mail informado.</w:t>
      </w:r>
    </w:p>
    <w:p w14:paraId="30DBFF45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Copiar o código recebido.</w:t>
      </w:r>
    </w:p>
    <w:p w14:paraId="02DCBF01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Digitar cada número do código nos campos da verificação.</w:t>
      </w:r>
    </w:p>
    <w:p w14:paraId="69984108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Clicar em “Verificar código”.</w:t>
      </w:r>
    </w:p>
    <w:p w14:paraId="1103CE8A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Se não recebeu o código, clicar em “Reenviar” quando a opção estiver disponível.</w:t>
      </w:r>
    </w:p>
    <w:p w14:paraId="5A174D90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 xml:space="preserve">4.3 Etapa 3 - </w:t>
      </w:r>
      <w:proofErr w:type="gramStart"/>
      <w:r w:rsidRPr="001210D2">
        <w:rPr>
          <w:lang w:val="pt-PT"/>
        </w:rPr>
        <w:t>Criar nova</w:t>
      </w:r>
      <w:proofErr w:type="gramEnd"/>
      <w:r w:rsidRPr="001210D2">
        <w:rPr>
          <w:lang w:val="pt-PT"/>
        </w:rPr>
        <w:t xml:space="preserve"> senha</w:t>
      </w:r>
    </w:p>
    <w:p w14:paraId="4B07677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Depois de validar o código, a aplicação abre a etapa “Nova senha”.</w:t>
      </w:r>
    </w:p>
    <w:p w14:paraId="76189452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Escrever a nova senha.</w:t>
      </w:r>
    </w:p>
    <w:p w14:paraId="27FEFD0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Confirmar a nova senha, se o sistema pedir confirmação.</w:t>
      </w:r>
    </w:p>
    <w:p w14:paraId="7C3EF83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Clicar no botão de redefinir/restaurar senha.</w:t>
      </w:r>
    </w:p>
    <w:p w14:paraId="16C673E3" w14:textId="77777777" w:rsidR="009466B7" w:rsidRPr="001210D2" w:rsidRDefault="00000000" w:rsidP="001210D2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Voltar para o login e entrar com a nova senha.</w:t>
      </w:r>
    </w:p>
    <w:p w14:paraId="56588DA0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5. Menu e elementos comuns da aplicação</w:t>
      </w:r>
    </w:p>
    <w:p w14:paraId="1E3E1BE1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Depois do login, a aplicação mostra um painel com menu lateral,</w:t>
      </w:r>
      <w:r w:rsidR="00060568">
        <w:rPr>
          <w:color w:val="20202D"/>
          <w:lang w:val="pt-PT"/>
        </w:rPr>
        <w:t xml:space="preserve"> com </w:t>
      </w:r>
      <w:proofErr w:type="spellStart"/>
      <w:r w:rsidR="00060568">
        <w:rPr>
          <w:color w:val="20202D"/>
          <w:lang w:val="pt-PT"/>
        </w:rPr>
        <w:t>topbar</w:t>
      </w:r>
      <w:proofErr w:type="spellEnd"/>
      <w:r w:rsidR="00060568">
        <w:rPr>
          <w:color w:val="20202D"/>
          <w:lang w:val="pt-PT"/>
        </w:rPr>
        <w:t xml:space="preserve"> com uma</w:t>
      </w:r>
      <w:r w:rsidRPr="001210D2">
        <w:rPr>
          <w:color w:val="20202D"/>
          <w:lang w:val="pt-PT"/>
        </w:rPr>
        <w:t xml:space="preserve"> barra de pesquisa, notificações e dados do utilizador. Estes elementos aparecem em várias telas, tanto na área da cliente como na área da profissional.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3B6BCCC7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4FC037AA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6336" w:type="dxa"/>
            <w:shd w:val="clear" w:color="auto" w:fill="F84888"/>
            <w:vAlign w:val="center"/>
          </w:tcPr>
          <w:p w14:paraId="1C24660D" w14:textId="77777777" w:rsidR="009466B7" w:rsidRDefault="00000000"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9466B7" w:rsidRPr="0057182F" w14:paraId="47DF5B1A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319BAFC8" w14:textId="77777777" w:rsidR="009466B7" w:rsidRDefault="00000000">
            <w:r>
              <w:rPr>
                <w:sz w:val="16"/>
              </w:rPr>
              <w:t>Logo BeauteCare Macedo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3CB35C0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Identifica a aplicação e mantém a identidade visual do centro de estética.</w:t>
            </w:r>
          </w:p>
        </w:tc>
      </w:tr>
      <w:tr w:rsidR="009466B7" w:rsidRPr="0057182F" w14:paraId="70D643E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EB6E25D" w14:textId="77777777" w:rsidR="009466B7" w:rsidRDefault="00000000">
            <w:proofErr w:type="spellStart"/>
            <w:r>
              <w:rPr>
                <w:sz w:val="16"/>
              </w:rPr>
              <w:t>Botão</w:t>
            </w:r>
            <w:proofErr w:type="spellEnd"/>
            <w:r>
              <w:rPr>
                <w:sz w:val="16"/>
              </w:rPr>
              <w:t xml:space="preserve"> ☰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2916F58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Serve para abrir ou destacar o menu lateral.</w:t>
            </w:r>
          </w:p>
        </w:tc>
      </w:tr>
      <w:tr w:rsidR="009466B7" w:rsidRPr="0057182F" w14:paraId="55C29583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66F7415E" w14:textId="77777777" w:rsidR="009466B7" w:rsidRDefault="00000000">
            <w:r>
              <w:rPr>
                <w:sz w:val="16"/>
              </w:rPr>
              <w:t xml:space="preserve">Barra de </w:t>
            </w:r>
            <w:proofErr w:type="spellStart"/>
            <w:r>
              <w:rPr>
                <w:sz w:val="16"/>
              </w:rPr>
              <w:t>pesquisa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36938E30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Permite procurar clientes, marcações, faturas ou serviços, conforme a tela.</w:t>
            </w:r>
          </w:p>
        </w:tc>
      </w:tr>
      <w:tr w:rsidR="009466B7" w:rsidRPr="0057182F" w14:paraId="4CB1AA2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4EEA6C5" w14:textId="77777777" w:rsidR="009466B7" w:rsidRDefault="00000000">
            <w:r>
              <w:rPr>
                <w:sz w:val="16"/>
              </w:rPr>
              <w:t xml:space="preserve">Sino de </w:t>
            </w:r>
            <w:proofErr w:type="spellStart"/>
            <w:r>
              <w:rPr>
                <w:sz w:val="16"/>
              </w:rPr>
              <w:t>notificações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7280A7C8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alertas ou quantidade de notificações pendentes.</w:t>
            </w:r>
          </w:p>
        </w:tc>
      </w:tr>
      <w:tr w:rsidR="009466B7" w:rsidRPr="0057182F" w14:paraId="7F4E09D1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56D975CE" w14:textId="77777777" w:rsidR="009466B7" w:rsidRDefault="00000000">
            <w:r>
              <w:rPr>
                <w:sz w:val="16"/>
              </w:rPr>
              <w:t>Foto/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utilizador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6F893F4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quem está autenticado no sistema.</w:t>
            </w:r>
          </w:p>
        </w:tc>
      </w:tr>
      <w:tr w:rsidR="009466B7" w:rsidRPr="0057182F" w14:paraId="0919627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FDB9494" w14:textId="77777777" w:rsidR="009466B7" w:rsidRDefault="00000000">
            <w:r>
              <w:rPr>
                <w:sz w:val="16"/>
              </w:rPr>
              <w:t>Dashboard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55DFE322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Volta para a tela principal do perfil.</w:t>
            </w:r>
          </w:p>
        </w:tc>
      </w:tr>
      <w:tr w:rsidR="009466B7" w:rsidRPr="0057182F" w14:paraId="34695F4F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2DE29A1D" w14:textId="77777777" w:rsidR="009466B7" w:rsidRDefault="00000000">
            <w:proofErr w:type="spellStart"/>
            <w:r>
              <w:rPr>
                <w:sz w:val="16"/>
              </w:rPr>
              <w:t>Marcações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693F172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Abre a área de agendamentos.</w:t>
            </w:r>
          </w:p>
        </w:tc>
      </w:tr>
      <w:tr w:rsidR="009466B7" w:rsidRPr="0057182F" w14:paraId="21EF902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97A2F7E" w14:textId="77777777" w:rsidR="009466B7" w:rsidRDefault="00000000">
            <w:proofErr w:type="spellStart"/>
            <w:r>
              <w:rPr>
                <w:sz w:val="16"/>
              </w:rPr>
              <w:t>Avaliações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6F7CCDC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Abre a área de avaliação, no caso da cliente.</w:t>
            </w:r>
          </w:p>
        </w:tc>
      </w:tr>
      <w:tr w:rsidR="009466B7" w14:paraId="5BD750DB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7E79226B" w14:textId="77777777" w:rsidR="009466B7" w:rsidRDefault="00000000">
            <w:proofErr w:type="spellStart"/>
            <w:r>
              <w:rPr>
                <w:sz w:val="16"/>
              </w:rPr>
              <w:t>Faturação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Faturas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082A5A4F" w14:textId="77777777" w:rsidR="009466B7" w:rsidRDefault="00000000">
            <w:r>
              <w:rPr>
                <w:sz w:val="16"/>
              </w:rPr>
              <w:t>Abre a área financeira.</w:t>
            </w:r>
          </w:p>
        </w:tc>
      </w:tr>
      <w:tr w:rsidR="009466B7" w:rsidRPr="0057182F" w14:paraId="0BC2088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E45B853" w14:textId="77777777" w:rsidR="009466B7" w:rsidRDefault="00000000">
            <w:r>
              <w:rPr>
                <w:sz w:val="16"/>
              </w:rPr>
              <w:t>Logout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03BD2F08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Sai da conta e volta para a tela de login.</w:t>
            </w:r>
          </w:p>
        </w:tc>
      </w:tr>
    </w:tbl>
    <w:p w14:paraId="2DCD9C27" w14:textId="77777777" w:rsidR="009466B7" w:rsidRPr="001210D2" w:rsidRDefault="009466B7">
      <w:pPr>
        <w:rPr>
          <w:lang w:val="pt-PT"/>
        </w:rPr>
      </w:pPr>
    </w:p>
    <w:p w14:paraId="43EC42BC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 xml:space="preserve">6. Área da cliente - </w:t>
      </w:r>
      <w:proofErr w:type="spellStart"/>
      <w:r w:rsidRPr="001210D2">
        <w:rPr>
          <w:lang w:val="pt-PT"/>
        </w:rPr>
        <w:t>Dashboard</w:t>
      </w:r>
      <w:proofErr w:type="spellEnd"/>
    </w:p>
    <w:p w14:paraId="59C8F379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O </w:t>
      </w:r>
      <w:proofErr w:type="spellStart"/>
      <w:r w:rsidRPr="001210D2">
        <w:rPr>
          <w:color w:val="20202D"/>
          <w:lang w:val="pt-PT"/>
        </w:rPr>
        <w:t>dashboard</w:t>
      </w:r>
      <w:proofErr w:type="spellEnd"/>
      <w:r w:rsidRPr="001210D2">
        <w:rPr>
          <w:color w:val="20202D"/>
          <w:lang w:val="pt-PT"/>
        </w:rPr>
        <w:t xml:space="preserve"> da cliente é a tela principal depois que uma cliente faz login. Nesta tela ela consegue ver um resumo do seu uso na aplicação, próximas marcações, serviços recomendados, promoções, pontos e gastos.</w:t>
      </w:r>
    </w:p>
    <w:p w14:paraId="0D31463F" w14:textId="77777777" w:rsidR="009466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6CCEB6" wp14:editId="3942D164">
            <wp:extent cx="5943600" cy="3757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97D5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 xml:space="preserve">Figura </w:t>
      </w:r>
      <w:r w:rsidR="00060568">
        <w:rPr>
          <w:i/>
          <w:color w:val="5B5B68"/>
          <w:sz w:val="17"/>
          <w:lang w:val="pt-PT"/>
        </w:rPr>
        <w:t>3</w:t>
      </w:r>
      <w:r w:rsidRPr="001210D2">
        <w:rPr>
          <w:i/>
          <w:color w:val="5B5B68"/>
          <w:sz w:val="17"/>
          <w:lang w:val="pt-PT"/>
        </w:rPr>
        <w:t xml:space="preserve"> - </w:t>
      </w:r>
      <w:proofErr w:type="spellStart"/>
      <w:r w:rsidRPr="001210D2">
        <w:rPr>
          <w:i/>
          <w:color w:val="5B5B68"/>
          <w:sz w:val="17"/>
          <w:lang w:val="pt-PT"/>
        </w:rPr>
        <w:t>Dashboard</w:t>
      </w:r>
      <w:proofErr w:type="spellEnd"/>
      <w:r w:rsidRPr="001210D2">
        <w:rPr>
          <w:i/>
          <w:color w:val="5B5B68"/>
          <w:sz w:val="17"/>
          <w:lang w:val="pt-PT"/>
        </w:rPr>
        <w:t xml:space="preserve"> da cliente.</w:t>
      </w:r>
    </w:p>
    <w:p w14:paraId="32ADA204" w14:textId="77777777" w:rsidR="009466B7" w:rsidRPr="001210D2" w:rsidRDefault="009466B7">
      <w:pPr>
        <w:rPr>
          <w:lang w:val="pt-PT"/>
        </w:rPr>
      </w:pPr>
    </w:p>
    <w:p w14:paraId="4A2D52E9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 xml:space="preserve">6.1 Cartões superiores do </w:t>
      </w:r>
      <w:proofErr w:type="spellStart"/>
      <w:r w:rsidRPr="001210D2">
        <w:rPr>
          <w:lang w:val="pt-PT"/>
        </w:rPr>
        <w:t>dashboard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:rsidRPr="0057182F" w14:paraId="5D9ED545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47D29E38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Cartão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Botão</w:t>
            </w:r>
            <w:proofErr w:type="spellEnd"/>
          </w:p>
        </w:tc>
        <w:tc>
          <w:tcPr>
            <w:tcW w:w="6336" w:type="dxa"/>
            <w:shd w:val="clear" w:color="auto" w:fill="F84888"/>
            <w:vAlign w:val="center"/>
          </w:tcPr>
          <w:p w14:paraId="760CA18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b/>
                <w:color w:val="FFFFFF"/>
                <w:sz w:val="17"/>
                <w:lang w:val="pt-PT"/>
              </w:rPr>
              <w:t>O que mostra ou faz</w:t>
            </w:r>
          </w:p>
        </w:tc>
      </w:tr>
      <w:tr w:rsidR="009466B7" w:rsidRPr="0057182F" w14:paraId="225E3A0C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3168AEAE" w14:textId="77777777" w:rsidR="009466B7" w:rsidRDefault="00000000">
            <w:proofErr w:type="spellStart"/>
            <w:r>
              <w:rPr>
                <w:sz w:val="16"/>
              </w:rPr>
              <w:t>Próxima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1802114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 data e a hora da próxima marcação da cliente. O botão “Ver detalhes” serve para consultar melhor essa marcação.</w:t>
            </w:r>
          </w:p>
        </w:tc>
      </w:tr>
      <w:tr w:rsidR="009466B7" w:rsidRPr="0057182F" w14:paraId="1365C4DD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3E5A2FF" w14:textId="77777777" w:rsidR="009466B7" w:rsidRDefault="00000000">
            <w:proofErr w:type="spellStart"/>
            <w:r>
              <w:rPr>
                <w:sz w:val="16"/>
              </w:rPr>
              <w:t>Serviço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favorito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6BAAD2C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o serviço mais solicitado pela cliente, como limpeza de pele ou outro serviço frequente.</w:t>
            </w:r>
          </w:p>
        </w:tc>
      </w:tr>
      <w:tr w:rsidR="009466B7" w:rsidRPr="001210D2" w14:paraId="7577CD7A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423E035D" w14:textId="77777777" w:rsidR="009466B7" w:rsidRDefault="00000000">
            <w:r>
              <w:rPr>
                <w:sz w:val="16"/>
              </w:rPr>
              <w:t xml:space="preserve">Seus </w:t>
            </w:r>
            <w:proofErr w:type="spellStart"/>
            <w:r>
              <w:rPr>
                <w:sz w:val="16"/>
              </w:rPr>
              <w:t>pontos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6013DFA6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Mostra os pontos acumulados. </w:t>
            </w:r>
          </w:p>
        </w:tc>
      </w:tr>
      <w:tr w:rsidR="009466B7" w:rsidRPr="0057182F" w14:paraId="1DC4218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012A9EC" w14:textId="77777777" w:rsidR="009466B7" w:rsidRDefault="00000000">
            <w:r>
              <w:rPr>
                <w:sz w:val="16"/>
              </w:rPr>
              <w:t xml:space="preserve">+ Nova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370D8C1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Abre o processo para </w:t>
            </w:r>
            <w:proofErr w:type="gramStart"/>
            <w:r w:rsidRPr="001210D2">
              <w:rPr>
                <w:sz w:val="16"/>
                <w:lang w:val="pt-PT"/>
              </w:rPr>
              <w:t>criar uma nova</w:t>
            </w:r>
            <w:proofErr w:type="gramEnd"/>
            <w:r w:rsidRPr="001210D2">
              <w:rPr>
                <w:sz w:val="16"/>
                <w:lang w:val="pt-PT"/>
              </w:rPr>
              <w:t xml:space="preserve"> marcação.</w:t>
            </w:r>
          </w:p>
        </w:tc>
      </w:tr>
    </w:tbl>
    <w:p w14:paraId="0847035A" w14:textId="77777777" w:rsidR="009466B7" w:rsidRPr="001210D2" w:rsidRDefault="009466B7">
      <w:pPr>
        <w:rPr>
          <w:lang w:val="pt-PT"/>
        </w:rPr>
      </w:pPr>
    </w:p>
    <w:p w14:paraId="275835D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6.2 Tabela “Próximas Marcações”</w:t>
      </w:r>
    </w:p>
    <w:p w14:paraId="7E17328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Nesta tabela a cliente vê as marcações que tem agendadas. Ela ajuda a acompanhar a data, a hora, o serviço escolhido, a profissional e o estado da marcação.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9466B7" w14:paraId="646C871F" w14:textId="77777777">
        <w:trPr>
          <w:jc w:val="center"/>
        </w:trPr>
        <w:tc>
          <w:tcPr>
            <w:tcW w:w="2016" w:type="dxa"/>
            <w:shd w:val="clear" w:color="auto" w:fill="F84888"/>
            <w:vAlign w:val="center"/>
          </w:tcPr>
          <w:p w14:paraId="5AFA5DAD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Coluna</w:t>
            </w:r>
            <w:proofErr w:type="spellEnd"/>
          </w:p>
        </w:tc>
        <w:tc>
          <w:tcPr>
            <w:tcW w:w="7200" w:type="dxa"/>
            <w:shd w:val="clear" w:color="auto" w:fill="F84888"/>
            <w:vAlign w:val="center"/>
          </w:tcPr>
          <w:p w14:paraId="51E8A0C5" w14:textId="77777777" w:rsidR="009466B7" w:rsidRDefault="00000000"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9466B7" w:rsidRPr="0057182F" w14:paraId="46413D84" w14:textId="77777777">
        <w:trPr>
          <w:jc w:val="center"/>
        </w:trPr>
        <w:tc>
          <w:tcPr>
            <w:tcW w:w="2016" w:type="dxa"/>
            <w:shd w:val="clear" w:color="auto" w:fill="FFF7FA"/>
            <w:vAlign w:val="center"/>
          </w:tcPr>
          <w:p w14:paraId="32889D22" w14:textId="77777777" w:rsidR="009466B7" w:rsidRDefault="00000000">
            <w:r>
              <w:rPr>
                <w:sz w:val="16"/>
              </w:rPr>
              <w:t>Data</w:t>
            </w:r>
          </w:p>
        </w:tc>
        <w:tc>
          <w:tcPr>
            <w:tcW w:w="7200" w:type="dxa"/>
            <w:shd w:val="clear" w:color="auto" w:fill="FFF7FA"/>
            <w:vAlign w:val="center"/>
          </w:tcPr>
          <w:p w14:paraId="3E00F845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Dia marcado para o atendimento.</w:t>
            </w:r>
          </w:p>
        </w:tc>
      </w:tr>
      <w:tr w:rsidR="009466B7" w14:paraId="38514950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4FE1D19C" w14:textId="77777777" w:rsidR="009466B7" w:rsidRDefault="00000000">
            <w:r>
              <w:rPr>
                <w:sz w:val="16"/>
              </w:rPr>
              <w:t>Hora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53333A7" w14:textId="77777777" w:rsidR="009466B7" w:rsidRDefault="00000000">
            <w:r>
              <w:rPr>
                <w:sz w:val="16"/>
              </w:rPr>
              <w:t>Horário do atendimento.</w:t>
            </w:r>
          </w:p>
        </w:tc>
      </w:tr>
      <w:tr w:rsidR="009466B7" w14:paraId="3FA58F6D" w14:textId="77777777">
        <w:trPr>
          <w:jc w:val="center"/>
        </w:trPr>
        <w:tc>
          <w:tcPr>
            <w:tcW w:w="2016" w:type="dxa"/>
            <w:shd w:val="clear" w:color="auto" w:fill="FFF7FA"/>
            <w:vAlign w:val="center"/>
          </w:tcPr>
          <w:p w14:paraId="21764C05" w14:textId="77777777" w:rsidR="009466B7" w:rsidRDefault="00000000">
            <w:r>
              <w:rPr>
                <w:sz w:val="16"/>
              </w:rPr>
              <w:t>Serviço</w:t>
            </w:r>
          </w:p>
        </w:tc>
        <w:tc>
          <w:tcPr>
            <w:tcW w:w="7200" w:type="dxa"/>
            <w:shd w:val="clear" w:color="auto" w:fill="FFF7FA"/>
            <w:vAlign w:val="center"/>
          </w:tcPr>
          <w:p w14:paraId="524F1A02" w14:textId="77777777" w:rsidR="009466B7" w:rsidRDefault="00000000">
            <w:r>
              <w:rPr>
                <w:sz w:val="16"/>
              </w:rPr>
              <w:t>Nome do serviço marcado.</w:t>
            </w:r>
          </w:p>
        </w:tc>
      </w:tr>
      <w:tr w:rsidR="009466B7" w:rsidRPr="0057182F" w14:paraId="6CBF45B1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4D7C1420" w14:textId="77777777" w:rsidR="009466B7" w:rsidRDefault="00000000">
            <w:r>
              <w:rPr>
                <w:sz w:val="16"/>
              </w:rPr>
              <w:t>Foto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2C1CED10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Foto associada à profissional ou ao atendimento, dependendo da informação disponível.</w:t>
            </w:r>
          </w:p>
        </w:tc>
      </w:tr>
      <w:tr w:rsidR="009466B7" w:rsidRPr="0057182F" w14:paraId="16690B70" w14:textId="77777777">
        <w:trPr>
          <w:jc w:val="center"/>
        </w:trPr>
        <w:tc>
          <w:tcPr>
            <w:tcW w:w="2016" w:type="dxa"/>
            <w:shd w:val="clear" w:color="auto" w:fill="FFF7FA"/>
            <w:vAlign w:val="center"/>
          </w:tcPr>
          <w:p w14:paraId="00E19110" w14:textId="77777777" w:rsidR="009466B7" w:rsidRDefault="00000000">
            <w:proofErr w:type="spellStart"/>
            <w:r>
              <w:rPr>
                <w:sz w:val="16"/>
              </w:rPr>
              <w:t>Profissional</w:t>
            </w:r>
            <w:proofErr w:type="spellEnd"/>
          </w:p>
        </w:tc>
        <w:tc>
          <w:tcPr>
            <w:tcW w:w="7200" w:type="dxa"/>
            <w:shd w:val="clear" w:color="auto" w:fill="FFF7FA"/>
            <w:vAlign w:val="center"/>
          </w:tcPr>
          <w:p w14:paraId="6886CCB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Nome da profissional que irá realizar o serviço.</w:t>
            </w:r>
          </w:p>
        </w:tc>
      </w:tr>
      <w:tr w:rsidR="009466B7" w:rsidRPr="0057182F" w14:paraId="30819A1E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6E87D09" w14:textId="77777777" w:rsidR="009466B7" w:rsidRDefault="00000000">
            <w:r>
              <w:rPr>
                <w:sz w:val="16"/>
              </w:rPr>
              <w:t>Estado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3011A8B3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se a marcação está confirmada, pendente ou cancelada.</w:t>
            </w:r>
          </w:p>
        </w:tc>
      </w:tr>
      <w:tr w:rsidR="009466B7" w:rsidRPr="0057182F" w14:paraId="7F915B8B" w14:textId="77777777">
        <w:trPr>
          <w:jc w:val="center"/>
        </w:trPr>
        <w:tc>
          <w:tcPr>
            <w:tcW w:w="2016" w:type="dxa"/>
            <w:shd w:val="clear" w:color="auto" w:fill="FFF7FA"/>
            <w:vAlign w:val="center"/>
          </w:tcPr>
          <w:p w14:paraId="7702487D" w14:textId="77777777" w:rsidR="009466B7" w:rsidRDefault="00000000">
            <w:r>
              <w:rPr>
                <w:sz w:val="16"/>
              </w:rPr>
              <w:t>Ver</w:t>
            </w:r>
          </w:p>
        </w:tc>
        <w:tc>
          <w:tcPr>
            <w:tcW w:w="7200" w:type="dxa"/>
            <w:shd w:val="clear" w:color="auto" w:fill="FFF7FA"/>
            <w:vAlign w:val="center"/>
          </w:tcPr>
          <w:p w14:paraId="2DA3CA3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Botão para consultar detalhes da marcação.</w:t>
            </w:r>
          </w:p>
        </w:tc>
      </w:tr>
    </w:tbl>
    <w:p w14:paraId="0671F336" w14:textId="77777777" w:rsidR="009466B7" w:rsidRPr="001210D2" w:rsidRDefault="009466B7">
      <w:pPr>
        <w:rPr>
          <w:lang w:val="pt-PT"/>
        </w:rPr>
      </w:pPr>
    </w:p>
    <w:p w14:paraId="5C8C2114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6.3 Serviços recomendados</w:t>
      </w:r>
    </w:p>
    <w:p w14:paraId="06DDDA8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Na parte “Serviços Recomendados para Você” aparecem sugestões de serviços. Cada cartão pode mostrar o nome do serviço, duração, categoria, avaliação e preço. O botão “Marcar” serve para iniciar uma nova marcação com aquele serviço.</w:t>
      </w:r>
    </w:p>
    <w:p w14:paraId="081533DB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lastRenderedPageBreak/>
        <w:t>6.4 Promoções</w:t>
      </w:r>
    </w:p>
    <w:p w14:paraId="3072FEA0" w14:textId="77777777" w:rsidR="009466B7" w:rsidRPr="001210D2" w:rsidRDefault="00000000" w:rsidP="00060568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Na lateral direita aparecem promoções, como Micro Pigmentação, Manicure completa e Massagem relaxante. O botão “Aproveitar agora” serve para usar a promoção e gerar </w:t>
      </w:r>
      <w:r w:rsidR="00060568">
        <w:rPr>
          <w:color w:val="20202D"/>
          <w:lang w:val="pt-PT"/>
        </w:rPr>
        <w:t>um cupão</w:t>
      </w:r>
      <w:r w:rsidRPr="001210D2">
        <w:rPr>
          <w:color w:val="20202D"/>
          <w:lang w:val="pt-PT"/>
        </w:rPr>
        <w:t>.</w:t>
      </w:r>
      <w:r w:rsidR="00060568">
        <w:rPr>
          <w:color w:val="20202D"/>
          <w:lang w:val="pt-PT"/>
        </w:rPr>
        <w:t xml:space="preserve"> Para conseguir o desconto do cupão, o utilizador deve aplicar o mesmo na pré fatura quando está fazendo marcação. </w:t>
      </w:r>
    </w:p>
    <w:p w14:paraId="469EFE17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7. Área da cliente - Marcações</w:t>
      </w:r>
    </w:p>
    <w:p w14:paraId="5C869A83" w14:textId="77777777" w:rsidR="009466B7" w:rsidRDefault="00000000">
      <w:pPr>
        <w:spacing w:after="120" w:line="259" w:lineRule="auto"/>
        <w:rPr>
          <w:color w:val="20202D"/>
          <w:lang w:val="pt-PT"/>
        </w:rPr>
      </w:pPr>
      <w:r w:rsidRPr="001210D2">
        <w:rPr>
          <w:color w:val="20202D"/>
          <w:lang w:val="pt-PT"/>
        </w:rPr>
        <w:t>A página de marcações é onde a cliente consegue acompanhar todas as marcações já criadas e também iniciar uma nova marcação.</w:t>
      </w:r>
    </w:p>
    <w:p w14:paraId="32E26B7B" w14:textId="77777777" w:rsidR="0034186A" w:rsidRPr="0034186A" w:rsidRDefault="0034186A" w:rsidP="0034186A">
      <w:pPr>
        <w:spacing w:after="120" w:line="259" w:lineRule="auto"/>
        <w:rPr>
          <w:lang w:val="pt-PT"/>
        </w:rPr>
      </w:pPr>
      <w:r w:rsidRPr="0034186A">
        <w:rPr>
          <w:noProof/>
          <w:lang w:val="pt-PT"/>
        </w:rPr>
        <w:drawing>
          <wp:inline distT="0" distB="0" distL="0" distR="0" wp14:anchorId="04F966EC" wp14:editId="17083E3D">
            <wp:extent cx="6583680" cy="4244975"/>
            <wp:effectExtent l="0" t="0" r="7620" b="3175"/>
            <wp:docPr id="10610786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29FF" w14:textId="77777777" w:rsidR="0034186A" w:rsidRPr="001210D2" w:rsidRDefault="0034186A">
      <w:pPr>
        <w:spacing w:after="120" w:line="259" w:lineRule="auto"/>
        <w:rPr>
          <w:lang w:val="pt-PT"/>
        </w:rPr>
      </w:pPr>
    </w:p>
    <w:p w14:paraId="0C51ED16" w14:textId="77777777" w:rsidR="009466B7" w:rsidRDefault="00000000">
      <w:pPr>
        <w:pStyle w:val="Ttulo2"/>
      </w:pPr>
      <w:r>
        <w:t xml:space="preserve">7.1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página</w:t>
      </w:r>
      <w:proofErr w:type="spellEnd"/>
    </w:p>
    <w:p w14:paraId="3E01297A" w14:textId="77777777" w:rsidR="009466B7" w:rsidRDefault="00000000">
      <w:pPr>
        <w:pStyle w:val="Listacommarcas"/>
      </w:pPr>
      <w:r>
        <w:rPr>
          <w:color w:val="20202D"/>
        </w:rPr>
        <w:t>Resumo da próxima marcação.</w:t>
      </w:r>
    </w:p>
    <w:p w14:paraId="4DA107E8" w14:textId="77777777" w:rsidR="009466B7" w:rsidRDefault="00000000">
      <w:pPr>
        <w:pStyle w:val="Listacommarcas"/>
      </w:pPr>
      <w:r>
        <w:rPr>
          <w:color w:val="20202D"/>
        </w:rPr>
        <w:t>Serviço favorito da cliente.</w:t>
      </w:r>
    </w:p>
    <w:p w14:paraId="35B94046" w14:textId="77777777" w:rsidR="009466B7" w:rsidRDefault="00000000">
      <w:pPr>
        <w:pStyle w:val="Listacommarcas"/>
      </w:pPr>
      <w:r>
        <w:rPr>
          <w:color w:val="20202D"/>
        </w:rPr>
        <w:t>Quantidade de pontos acumulados.</w:t>
      </w:r>
    </w:p>
    <w:p w14:paraId="1EE393F9" w14:textId="77777777" w:rsidR="009466B7" w:rsidRDefault="00000000">
      <w:pPr>
        <w:pStyle w:val="Listacommarcas"/>
      </w:pPr>
      <w:r>
        <w:rPr>
          <w:color w:val="20202D"/>
        </w:rPr>
        <w:t>Promoções disponíveis.</w:t>
      </w:r>
    </w:p>
    <w:p w14:paraId="1BB0896E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Lista ou tabela com marcações feitas.</w:t>
      </w:r>
    </w:p>
    <w:p w14:paraId="5E950FDC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 xml:space="preserve">Botão “+ Nova Marcação” para </w:t>
      </w:r>
      <w:proofErr w:type="gramStart"/>
      <w:r w:rsidRPr="001210D2">
        <w:rPr>
          <w:color w:val="20202D"/>
          <w:lang w:val="pt-PT"/>
        </w:rPr>
        <w:t>criar um novo</w:t>
      </w:r>
      <w:proofErr w:type="gramEnd"/>
      <w:r w:rsidRPr="001210D2">
        <w:rPr>
          <w:color w:val="20202D"/>
          <w:lang w:val="pt-PT"/>
        </w:rPr>
        <w:t xml:space="preserve"> agendamento.</w:t>
      </w:r>
    </w:p>
    <w:p w14:paraId="178E4F07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Botões para ver detalhes das marcações.</w:t>
      </w:r>
    </w:p>
    <w:p w14:paraId="497A8CCB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7.2 Como consultar uma marcação</w:t>
      </w:r>
    </w:p>
    <w:p w14:paraId="7D782BF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“Marcações” no menu lateral.</w:t>
      </w:r>
    </w:p>
    <w:p w14:paraId="063CD731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Localizar a marcação pretendida na lista/tabela.</w:t>
      </w:r>
    </w:p>
    <w:p w14:paraId="6718288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Verificar data, hora, serviço, profissional e estado.</w:t>
      </w:r>
    </w:p>
    <w:p w14:paraId="24D77F9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Clicar em “Ver” ou “Ver detalhes” para consultar mais informações.</w:t>
      </w:r>
    </w:p>
    <w:p w14:paraId="7A466E56" w14:textId="77777777" w:rsidR="009466B7" w:rsidRDefault="00000000">
      <w:pPr>
        <w:pStyle w:val="Ttulo2"/>
      </w:pPr>
      <w:r>
        <w:lastRenderedPageBreak/>
        <w:t xml:space="preserve">7.3 </w:t>
      </w:r>
      <w:proofErr w:type="spellStart"/>
      <w:r>
        <w:t>Estados</w:t>
      </w:r>
      <w:proofErr w:type="spellEnd"/>
      <w:r>
        <w:t xml:space="preserve"> das </w:t>
      </w:r>
      <w:proofErr w:type="spellStart"/>
      <w:r>
        <w:t>marcações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9466B7" w14:paraId="12171FBF" w14:textId="77777777">
        <w:trPr>
          <w:jc w:val="center"/>
        </w:trPr>
        <w:tc>
          <w:tcPr>
            <w:tcW w:w="2592" w:type="dxa"/>
            <w:shd w:val="clear" w:color="auto" w:fill="F84888"/>
            <w:vAlign w:val="center"/>
          </w:tcPr>
          <w:p w14:paraId="7B03D911" w14:textId="77777777" w:rsidR="009466B7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6624" w:type="dxa"/>
            <w:shd w:val="clear" w:color="auto" w:fill="F84888"/>
            <w:vAlign w:val="center"/>
          </w:tcPr>
          <w:p w14:paraId="5DAB5CE2" w14:textId="77777777" w:rsidR="009466B7" w:rsidRDefault="00000000">
            <w:r>
              <w:rPr>
                <w:b/>
                <w:color w:val="FFFFFF"/>
                <w:sz w:val="17"/>
              </w:rPr>
              <w:t>Significado para a cliente</w:t>
            </w:r>
          </w:p>
        </w:tc>
      </w:tr>
      <w:tr w:rsidR="009466B7" w:rsidRPr="0057182F" w14:paraId="77A6ABF3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C29AD78" w14:textId="77777777" w:rsidR="009466B7" w:rsidRDefault="00000000">
            <w:r>
              <w:rPr>
                <w:sz w:val="16"/>
              </w:rPr>
              <w:t>Confirmada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05F0883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 marcação foi aceite e está agendada.</w:t>
            </w:r>
          </w:p>
        </w:tc>
      </w:tr>
      <w:tr w:rsidR="009466B7" w:rsidRPr="0057182F" w14:paraId="08F73201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01F80CA" w14:textId="77777777" w:rsidR="009466B7" w:rsidRDefault="00000000">
            <w:r>
              <w:rPr>
                <w:sz w:val="16"/>
              </w:rPr>
              <w:t>Pendente</w:t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639C946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 marcação ainda precisa de confirmação ou pagamento.</w:t>
            </w:r>
          </w:p>
        </w:tc>
      </w:tr>
      <w:tr w:rsidR="009466B7" w:rsidRPr="0057182F" w14:paraId="1869161A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0E461560" w14:textId="77777777" w:rsidR="009466B7" w:rsidRDefault="00000000">
            <w:proofErr w:type="spellStart"/>
            <w:r>
              <w:rPr>
                <w:sz w:val="16"/>
              </w:rPr>
              <w:t>Cancelada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31AEC284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 marcação foi cancelada e já não está ativa.</w:t>
            </w:r>
          </w:p>
        </w:tc>
      </w:tr>
    </w:tbl>
    <w:p w14:paraId="12819640" w14:textId="77777777" w:rsidR="009466B7" w:rsidRPr="001210D2" w:rsidRDefault="009466B7">
      <w:pPr>
        <w:rPr>
          <w:lang w:val="pt-PT"/>
        </w:rPr>
      </w:pPr>
    </w:p>
    <w:p w14:paraId="106DCE93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8. Área da cliente - Nova marcação</w:t>
      </w:r>
    </w:p>
    <w:p w14:paraId="5F9A8F2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 nova marcação é feita por etapas. Isto torna o processo mais organizado, porque a cliente escolhe primeiro os serviços, depois a profissional/data/hora e no fim confirma a pré-fatura e o pagamento.</w:t>
      </w:r>
    </w:p>
    <w:p w14:paraId="4772BC62" w14:textId="77777777" w:rsidR="009466B7" w:rsidRDefault="00000000">
      <w:pPr>
        <w:jc w:val="center"/>
      </w:pPr>
      <w:r>
        <w:rPr>
          <w:noProof/>
        </w:rPr>
        <w:drawing>
          <wp:inline distT="0" distB="0" distL="0" distR="0" wp14:anchorId="5367C8C9" wp14:editId="4F8EB098">
            <wp:extent cx="5943600" cy="3438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85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E70D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>Figura 3 - Exemplo da tela de nova marcação.</w:t>
      </w:r>
    </w:p>
    <w:p w14:paraId="1EF9A355" w14:textId="77777777" w:rsidR="009466B7" w:rsidRPr="001210D2" w:rsidRDefault="009466B7">
      <w:pPr>
        <w:rPr>
          <w:lang w:val="pt-PT"/>
        </w:rPr>
      </w:pPr>
    </w:p>
    <w:p w14:paraId="69FBC3E6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8.1 Passo 1 - Escolher procedimentos</w:t>
      </w:r>
    </w:p>
    <w:p w14:paraId="7A974E74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Nesta etapa aparecem os serviços disponíveis em cartões. Cada cartão apresenta informação como nome do serviço, categoria, duração, preço e avaliação.</w:t>
      </w:r>
    </w:p>
    <w:p w14:paraId="19A9BAAB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“+ Nova Marcação”.</w:t>
      </w:r>
    </w:p>
    <w:p w14:paraId="1F6AF5C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Escolher uma categoria, como Todos, Facial, Unhas, Cabelo ou Corpo.</w:t>
      </w:r>
    </w:p>
    <w:p w14:paraId="6563D451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Escolher o serviço desejado.</w:t>
      </w:r>
    </w:p>
    <w:p w14:paraId="41D51F6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Clicar em “Adicionar à marcação”.</w:t>
      </w:r>
    </w:p>
    <w:p w14:paraId="2821EB6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Se quiser adicionar mais de um serviço, repetir o processo.</w:t>
      </w:r>
    </w:p>
    <w:p w14:paraId="38500750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6. Clicar em “</w:t>
      </w:r>
      <w:proofErr w:type="spellStart"/>
      <w:r w:rsidRPr="001210D2">
        <w:rPr>
          <w:color w:val="20202D"/>
          <w:lang w:val="pt-PT"/>
        </w:rPr>
        <w:t>Next</w:t>
      </w:r>
      <w:proofErr w:type="spellEnd"/>
      <w:r w:rsidRPr="001210D2">
        <w:rPr>
          <w:color w:val="20202D"/>
          <w:lang w:val="pt-PT"/>
        </w:rPr>
        <w:t>” ou “Próximo” para avançar.</w:t>
      </w:r>
    </w:p>
    <w:p w14:paraId="71355370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8.2 Passo 2 - Escolher profissional, dia e hora</w:t>
      </w:r>
    </w:p>
    <w:p w14:paraId="25CEE58D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Depois de escolher os serviços, a cliente deve escolher quem vai realizar o atendimento e qual será a data e o horário da marcação.</w:t>
      </w:r>
    </w:p>
    <w:p w14:paraId="0D49216D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Escolher a profissional disponível.</w:t>
      </w:r>
    </w:p>
    <w:p w14:paraId="499405D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Selecionar a data pretendida.</w:t>
      </w:r>
    </w:p>
    <w:p w14:paraId="4EB138F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Selecionar o horário disponível.</w:t>
      </w:r>
    </w:p>
    <w:p w14:paraId="7FE31B1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lastRenderedPageBreak/>
        <w:t>4. Confirmar se os dados estão corretos.</w:t>
      </w:r>
    </w:p>
    <w:p w14:paraId="4694415D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Avançar para o próximo passo.</w:t>
      </w:r>
    </w:p>
    <w:p w14:paraId="409C632E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8.3 Passo 3 - Pré-fatura e pagamento</w:t>
      </w:r>
    </w:p>
    <w:p w14:paraId="4A959FBF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No último passo aparece um resumo da marcação. A cliente consegue confirmar os serviços, ver o valor total, escolher método de pagamento e aplicar um cupão se tiver um disponível.</w:t>
      </w:r>
    </w:p>
    <w:p w14:paraId="691E3987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Verificar os serviços selecionados.</w:t>
      </w:r>
    </w:p>
    <w:p w14:paraId="4791D366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Confirmar a data, hora e profissional.</w:t>
      </w:r>
    </w:p>
    <w:p w14:paraId="4067C45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Escolher o método de pagamento, quando disponível.</w:t>
      </w:r>
    </w:p>
    <w:p w14:paraId="67E4716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Inserir o código do cupão, se tiver um.</w:t>
      </w:r>
    </w:p>
    <w:p w14:paraId="41E086C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Clicar em “Aplicar” para validar o cupão.</w:t>
      </w:r>
    </w:p>
    <w:p w14:paraId="5D9EE611" w14:textId="77777777" w:rsidR="009466B7" w:rsidRDefault="00000000">
      <w:pPr>
        <w:spacing w:after="40"/>
        <w:ind w:left="259" w:hanging="259"/>
      </w:pPr>
      <w:r>
        <w:rPr>
          <w:color w:val="20202D"/>
        </w:rPr>
        <w:t>6. Clicar em “Confirmar marcação”.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466B7" w:rsidRPr="0057182F" w14:paraId="26CCB2EF" w14:textId="77777777">
        <w:trPr>
          <w:jc w:val="center"/>
        </w:trPr>
        <w:tc>
          <w:tcPr>
            <w:tcW w:w="10368" w:type="dxa"/>
            <w:shd w:val="clear" w:color="auto" w:fill="FFF3F7"/>
          </w:tcPr>
          <w:p w14:paraId="33ED045A" w14:textId="77777777" w:rsidR="009466B7" w:rsidRPr="001210D2" w:rsidRDefault="00000000">
            <w:pPr>
              <w:spacing w:before="120" w:after="120"/>
              <w:rPr>
                <w:lang w:val="pt-PT"/>
              </w:rPr>
            </w:pPr>
            <w:r w:rsidRPr="001210D2">
              <w:rPr>
                <w:b/>
                <w:color w:val="F04987"/>
                <w:sz w:val="21"/>
                <w:lang w:val="pt-PT"/>
              </w:rPr>
              <w:t>Botões importantes nesta tela</w:t>
            </w:r>
            <w:r w:rsidRPr="001210D2">
              <w:rPr>
                <w:b/>
                <w:color w:val="F04987"/>
                <w:sz w:val="21"/>
                <w:lang w:val="pt-PT"/>
              </w:rPr>
              <w:br/>
            </w:r>
            <w:r w:rsidRPr="001210D2">
              <w:rPr>
                <w:color w:val="20202D"/>
                <w:lang w:val="pt-PT"/>
              </w:rPr>
              <w:t>“Voltar/Anterior” volta para a etapa anterior. “</w:t>
            </w:r>
            <w:proofErr w:type="spellStart"/>
            <w:r w:rsidRPr="001210D2">
              <w:rPr>
                <w:color w:val="20202D"/>
                <w:lang w:val="pt-PT"/>
              </w:rPr>
              <w:t>Next</w:t>
            </w:r>
            <w:proofErr w:type="spellEnd"/>
            <w:r w:rsidRPr="001210D2">
              <w:rPr>
                <w:color w:val="20202D"/>
                <w:lang w:val="pt-PT"/>
              </w:rPr>
              <w:t>/Próximo” avança. “Confirmar marcação” finaliza o agendamento. O “X” fecha a janela/modal de marcação.</w:t>
            </w:r>
          </w:p>
        </w:tc>
      </w:tr>
    </w:tbl>
    <w:p w14:paraId="15F9442F" w14:textId="77777777" w:rsidR="009466B7" w:rsidRPr="001210D2" w:rsidRDefault="009466B7">
      <w:pPr>
        <w:rPr>
          <w:lang w:val="pt-PT"/>
        </w:rPr>
      </w:pPr>
    </w:p>
    <w:p w14:paraId="16B96BE2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9. Área da cliente - Faturas</w:t>
      </w:r>
    </w:p>
    <w:p w14:paraId="626C8867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 área de faturas permite que a cliente consulte os seus pagamentos, faturas pagas, faturas pendentes, descontos, pontos e benefícios.</w:t>
      </w:r>
    </w:p>
    <w:p w14:paraId="78B9C64F" w14:textId="77777777" w:rsidR="009466B7" w:rsidRDefault="00000000">
      <w:pPr>
        <w:jc w:val="center"/>
      </w:pPr>
      <w:r>
        <w:rPr>
          <w:noProof/>
        </w:rPr>
        <w:drawing>
          <wp:inline distT="0" distB="0" distL="0" distR="0" wp14:anchorId="30198E70" wp14:editId="5F7A22A5">
            <wp:extent cx="5943600" cy="28676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55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BE50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>Figura 4 - Tela de faturas da cliente.</w:t>
      </w:r>
    </w:p>
    <w:p w14:paraId="4D06AF0C" w14:textId="77777777" w:rsidR="009466B7" w:rsidRPr="001210D2" w:rsidRDefault="009466B7">
      <w:pPr>
        <w:rPr>
          <w:lang w:val="pt-PT"/>
        </w:rPr>
      </w:pPr>
    </w:p>
    <w:p w14:paraId="14762ABD" w14:textId="77777777" w:rsidR="009466B7" w:rsidRDefault="00000000">
      <w:pPr>
        <w:pStyle w:val="Ttulo2"/>
      </w:pPr>
      <w:r>
        <w:t xml:space="preserve">9.1 </w:t>
      </w:r>
      <w:proofErr w:type="spellStart"/>
      <w:r>
        <w:t>Cartões</w:t>
      </w:r>
      <w:proofErr w:type="spellEnd"/>
      <w:r>
        <w:t xml:space="preserve"> de </w:t>
      </w:r>
      <w:proofErr w:type="spellStart"/>
      <w:r>
        <w:t>resumo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25ACBA77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14526429" w14:textId="77777777" w:rsidR="009466B7" w:rsidRDefault="00000000">
            <w:r>
              <w:rPr>
                <w:b/>
                <w:color w:val="FFFFFF"/>
                <w:sz w:val="17"/>
              </w:rPr>
              <w:t>Cartão</w:t>
            </w:r>
          </w:p>
        </w:tc>
        <w:tc>
          <w:tcPr>
            <w:tcW w:w="6336" w:type="dxa"/>
            <w:shd w:val="clear" w:color="auto" w:fill="F84888"/>
            <w:vAlign w:val="center"/>
          </w:tcPr>
          <w:p w14:paraId="37D94805" w14:textId="77777777" w:rsidR="009466B7" w:rsidRDefault="00000000"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 w:rsidR="009466B7" w:rsidRPr="0057182F" w14:paraId="4AB2307E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6E7A281E" w14:textId="77777777" w:rsidR="009466B7" w:rsidRDefault="00000000">
            <w:r>
              <w:rPr>
                <w:sz w:val="16"/>
              </w:rPr>
              <w:t>Total gasto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5F61EC46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o valor total investido pela cliente no período apresentado.</w:t>
            </w:r>
          </w:p>
        </w:tc>
      </w:tr>
      <w:tr w:rsidR="009466B7" w:rsidRPr="0057182F" w14:paraId="0ED6B30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0FB1D4D" w14:textId="77777777" w:rsidR="009466B7" w:rsidRDefault="00000000">
            <w:proofErr w:type="spellStart"/>
            <w:r>
              <w:rPr>
                <w:sz w:val="16"/>
              </w:rPr>
              <w:t>Faturas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pagas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2C9FF06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 quantidade de faturas que já foram pagas.</w:t>
            </w:r>
          </w:p>
        </w:tc>
      </w:tr>
      <w:tr w:rsidR="009466B7" w:rsidRPr="0057182F" w14:paraId="2754B639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5D9EE6F0" w14:textId="77777777" w:rsidR="009466B7" w:rsidRDefault="00000000">
            <w:proofErr w:type="spellStart"/>
            <w:r>
              <w:rPr>
                <w:sz w:val="16"/>
              </w:rPr>
              <w:t>Faturas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pendentes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340E6565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valores que ainda precisam de pagamento.</w:t>
            </w:r>
          </w:p>
        </w:tc>
      </w:tr>
      <w:tr w:rsidR="009466B7" w:rsidRPr="0057182F" w14:paraId="281336DB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7DF7D13" w14:textId="77777777" w:rsidR="009466B7" w:rsidRDefault="00000000">
            <w:r>
              <w:rPr>
                <w:sz w:val="16"/>
              </w:rPr>
              <w:t xml:space="preserve">Seus </w:t>
            </w:r>
            <w:proofErr w:type="spellStart"/>
            <w:r>
              <w:rPr>
                <w:sz w:val="16"/>
              </w:rPr>
              <w:t>pontos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53CE2FF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os pontos que a cliente acumulou com os pagamentos e serviços.</w:t>
            </w:r>
          </w:p>
        </w:tc>
      </w:tr>
    </w:tbl>
    <w:p w14:paraId="042C2968" w14:textId="77777777" w:rsidR="009466B7" w:rsidRPr="001210D2" w:rsidRDefault="009466B7">
      <w:pPr>
        <w:rPr>
          <w:lang w:val="pt-PT"/>
        </w:rPr>
      </w:pPr>
    </w:p>
    <w:p w14:paraId="2D3D36F3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lastRenderedPageBreak/>
        <w:t>9.2 Pesquisa e filtro</w:t>
      </w:r>
    </w:p>
    <w:p w14:paraId="2071DCA6" w14:textId="77777777" w:rsidR="009466B7" w:rsidRDefault="00000000">
      <w:pPr>
        <w:spacing w:after="120" w:line="259" w:lineRule="auto"/>
      </w:pPr>
      <w:r w:rsidRPr="001210D2">
        <w:rPr>
          <w:color w:val="20202D"/>
          <w:lang w:val="pt-PT"/>
        </w:rPr>
        <w:t xml:space="preserve">A tela tem uma barra de pesquisa para procurar faturas e um filtro, como “Todos”, para ver faturas conforme o estado. </w:t>
      </w:r>
      <w:r>
        <w:rPr>
          <w:color w:val="20202D"/>
        </w:rPr>
        <w:t xml:space="preserve">Isto </w:t>
      </w:r>
      <w:proofErr w:type="spellStart"/>
      <w:r>
        <w:rPr>
          <w:color w:val="20202D"/>
        </w:rPr>
        <w:t>ajuda</w:t>
      </w:r>
      <w:proofErr w:type="spellEnd"/>
      <w:r>
        <w:rPr>
          <w:color w:val="20202D"/>
        </w:rPr>
        <w:t xml:space="preserve"> </w:t>
      </w:r>
      <w:proofErr w:type="spellStart"/>
      <w:r>
        <w:rPr>
          <w:color w:val="20202D"/>
        </w:rPr>
        <w:t>quando</w:t>
      </w:r>
      <w:proofErr w:type="spellEnd"/>
      <w:r>
        <w:rPr>
          <w:color w:val="20202D"/>
        </w:rPr>
        <w:t xml:space="preserve"> </w:t>
      </w:r>
      <w:proofErr w:type="spellStart"/>
      <w:r>
        <w:rPr>
          <w:color w:val="20202D"/>
        </w:rPr>
        <w:t>existem</w:t>
      </w:r>
      <w:proofErr w:type="spellEnd"/>
      <w:r>
        <w:rPr>
          <w:color w:val="20202D"/>
        </w:rPr>
        <w:t xml:space="preserve"> </w:t>
      </w:r>
      <w:proofErr w:type="spellStart"/>
      <w:r>
        <w:rPr>
          <w:color w:val="20202D"/>
        </w:rPr>
        <w:t>muitas</w:t>
      </w:r>
      <w:proofErr w:type="spellEnd"/>
      <w:r>
        <w:rPr>
          <w:color w:val="20202D"/>
        </w:rPr>
        <w:t xml:space="preserve"> faturas registadas.</w:t>
      </w:r>
    </w:p>
    <w:p w14:paraId="4B2A9403" w14:textId="77777777" w:rsidR="009466B7" w:rsidRDefault="00000000">
      <w:pPr>
        <w:pStyle w:val="Ttulo2"/>
      </w:pPr>
      <w:r>
        <w:t>9.3 Tabela de faturas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984"/>
      </w:tblGrid>
      <w:tr w:rsidR="009466B7" w14:paraId="2E2A9141" w14:textId="77777777">
        <w:trPr>
          <w:jc w:val="center"/>
        </w:trPr>
        <w:tc>
          <w:tcPr>
            <w:tcW w:w="2232" w:type="dxa"/>
            <w:shd w:val="clear" w:color="auto" w:fill="F84888"/>
            <w:vAlign w:val="center"/>
          </w:tcPr>
          <w:p w14:paraId="3B7D0A69" w14:textId="77777777" w:rsidR="009466B7" w:rsidRDefault="00000000"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w="6984" w:type="dxa"/>
            <w:shd w:val="clear" w:color="auto" w:fill="F84888"/>
            <w:vAlign w:val="center"/>
          </w:tcPr>
          <w:p w14:paraId="47053762" w14:textId="77777777" w:rsidR="009466B7" w:rsidRDefault="00000000">
            <w:r>
              <w:rPr>
                <w:b/>
                <w:color w:val="FFFFFF"/>
                <w:sz w:val="17"/>
              </w:rPr>
              <w:t>O que significa</w:t>
            </w:r>
          </w:p>
        </w:tc>
      </w:tr>
      <w:tr w:rsidR="009466B7" w:rsidRPr="0057182F" w14:paraId="1D96AC7C" w14:textId="77777777">
        <w:trPr>
          <w:jc w:val="center"/>
        </w:trPr>
        <w:tc>
          <w:tcPr>
            <w:tcW w:w="2232" w:type="dxa"/>
            <w:shd w:val="clear" w:color="auto" w:fill="FFF7FA"/>
            <w:vAlign w:val="center"/>
          </w:tcPr>
          <w:p w14:paraId="32133E9C" w14:textId="77777777" w:rsidR="009466B7" w:rsidRDefault="00000000">
            <w:r>
              <w:rPr>
                <w:sz w:val="16"/>
              </w:rPr>
              <w:t>N.º Fatura</w:t>
            </w:r>
          </w:p>
        </w:tc>
        <w:tc>
          <w:tcPr>
            <w:tcW w:w="6984" w:type="dxa"/>
            <w:shd w:val="clear" w:color="auto" w:fill="FFF7FA"/>
            <w:vAlign w:val="center"/>
          </w:tcPr>
          <w:p w14:paraId="2755B1E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Código ou identificação da fatura.</w:t>
            </w:r>
          </w:p>
        </w:tc>
      </w:tr>
      <w:tr w:rsidR="009466B7" w:rsidRPr="0057182F" w14:paraId="4B2721B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863C20D" w14:textId="77777777" w:rsidR="009466B7" w:rsidRDefault="00000000">
            <w:r>
              <w:rPr>
                <w:sz w:val="16"/>
              </w:rPr>
              <w:t>Data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6183E9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Data em que a fatura foi criada.</w:t>
            </w:r>
          </w:p>
        </w:tc>
      </w:tr>
      <w:tr w:rsidR="009466B7" w:rsidRPr="0057182F" w14:paraId="19F0AD26" w14:textId="77777777">
        <w:trPr>
          <w:jc w:val="center"/>
        </w:trPr>
        <w:tc>
          <w:tcPr>
            <w:tcW w:w="2232" w:type="dxa"/>
            <w:shd w:val="clear" w:color="auto" w:fill="FFF7FA"/>
            <w:vAlign w:val="center"/>
          </w:tcPr>
          <w:p w14:paraId="37446B87" w14:textId="77777777" w:rsidR="009466B7" w:rsidRDefault="00000000">
            <w:r>
              <w:rPr>
                <w:sz w:val="16"/>
              </w:rPr>
              <w:t>Serviços</w:t>
            </w:r>
          </w:p>
        </w:tc>
        <w:tc>
          <w:tcPr>
            <w:tcW w:w="6984" w:type="dxa"/>
            <w:shd w:val="clear" w:color="auto" w:fill="FFF7FA"/>
            <w:vAlign w:val="center"/>
          </w:tcPr>
          <w:p w14:paraId="56DDE6E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Serviço ou conjunto de serviços incluídos na fatura.</w:t>
            </w:r>
          </w:p>
        </w:tc>
      </w:tr>
      <w:tr w:rsidR="009466B7" w:rsidRPr="0057182F" w14:paraId="7B36CD5E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12F543C" w14:textId="77777777" w:rsidR="009466B7" w:rsidRDefault="00000000">
            <w:proofErr w:type="spellStart"/>
            <w:r>
              <w:rPr>
                <w:sz w:val="16"/>
              </w:rPr>
              <w:t>Desconto</w:t>
            </w:r>
            <w:proofErr w:type="spellEnd"/>
          </w:p>
        </w:tc>
        <w:tc>
          <w:tcPr>
            <w:tcW w:w="6984" w:type="dxa"/>
            <w:shd w:val="clear" w:color="auto" w:fill="FFFFFF"/>
            <w:vAlign w:val="center"/>
          </w:tcPr>
          <w:p w14:paraId="4FBF5BE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Valor descontado, caso tenha sido usado cupão ou promoção.</w:t>
            </w:r>
          </w:p>
        </w:tc>
      </w:tr>
      <w:tr w:rsidR="009466B7" w14:paraId="61D2F11E" w14:textId="77777777">
        <w:trPr>
          <w:jc w:val="center"/>
        </w:trPr>
        <w:tc>
          <w:tcPr>
            <w:tcW w:w="2232" w:type="dxa"/>
            <w:shd w:val="clear" w:color="auto" w:fill="FFF7FA"/>
            <w:vAlign w:val="center"/>
          </w:tcPr>
          <w:p w14:paraId="00717E6C" w14:textId="77777777" w:rsidR="009466B7" w:rsidRDefault="00000000">
            <w:r>
              <w:rPr>
                <w:sz w:val="16"/>
              </w:rPr>
              <w:t>Total</w:t>
            </w:r>
          </w:p>
        </w:tc>
        <w:tc>
          <w:tcPr>
            <w:tcW w:w="6984" w:type="dxa"/>
            <w:shd w:val="clear" w:color="auto" w:fill="FFF7FA"/>
            <w:vAlign w:val="center"/>
          </w:tcPr>
          <w:p w14:paraId="1D0B9EAC" w14:textId="77777777" w:rsidR="009466B7" w:rsidRDefault="00000000">
            <w:r>
              <w:rPr>
                <w:sz w:val="16"/>
              </w:rPr>
              <w:t>Valor final da fatura.</w:t>
            </w:r>
          </w:p>
        </w:tc>
      </w:tr>
      <w:tr w:rsidR="009466B7" w:rsidRPr="0057182F" w14:paraId="30837824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478FFEC" w14:textId="77777777" w:rsidR="009466B7" w:rsidRDefault="00000000">
            <w:r>
              <w:rPr>
                <w:sz w:val="16"/>
              </w:rPr>
              <w:t>Método de pagamento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0FEF82B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Forma de pagamento usada, como cartão, </w:t>
            </w:r>
            <w:proofErr w:type="spellStart"/>
            <w:r w:rsidRPr="001210D2">
              <w:rPr>
                <w:sz w:val="16"/>
                <w:lang w:val="pt-PT"/>
              </w:rPr>
              <w:t>MBWay</w:t>
            </w:r>
            <w:proofErr w:type="spellEnd"/>
            <w:r w:rsidRPr="001210D2">
              <w:rPr>
                <w:sz w:val="16"/>
                <w:lang w:val="pt-PT"/>
              </w:rPr>
              <w:t xml:space="preserve"> ou dinheiro.</w:t>
            </w:r>
          </w:p>
        </w:tc>
      </w:tr>
      <w:tr w:rsidR="009466B7" w:rsidRPr="0057182F" w14:paraId="7EFAD4DD" w14:textId="77777777">
        <w:trPr>
          <w:jc w:val="center"/>
        </w:trPr>
        <w:tc>
          <w:tcPr>
            <w:tcW w:w="2232" w:type="dxa"/>
            <w:shd w:val="clear" w:color="auto" w:fill="FFF7FA"/>
            <w:vAlign w:val="center"/>
          </w:tcPr>
          <w:p w14:paraId="3EA4D3D8" w14:textId="77777777" w:rsidR="009466B7" w:rsidRDefault="00000000">
            <w:r>
              <w:rPr>
                <w:sz w:val="16"/>
              </w:rPr>
              <w:t>Estado</w:t>
            </w:r>
          </w:p>
        </w:tc>
        <w:tc>
          <w:tcPr>
            <w:tcW w:w="6984" w:type="dxa"/>
            <w:shd w:val="clear" w:color="auto" w:fill="FFF7FA"/>
            <w:vAlign w:val="center"/>
          </w:tcPr>
          <w:p w14:paraId="545FEC58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Indica se está paga, pendente ou cancelada.</w:t>
            </w:r>
          </w:p>
        </w:tc>
      </w:tr>
      <w:tr w:rsidR="009466B7" w:rsidRPr="0057182F" w14:paraId="1027A959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7C52DE0" w14:textId="77777777" w:rsidR="009466B7" w:rsidRDefault="00000000">
            <w:r>
              <w:rPr>
                <w:sz w:val="16"/>
              </w:rPr>
              <w:t>Ver</w:t>
            </w:r>
          </w:p>
        </w:tc>
        <w:tc>
          <w:tcPr>
            <w:tcW w:w="6984" w:type="dxa"/>
            <w:shd w:val="clear" w:color="auto" w:fill="FFFFFF"/>
            <w:vAlign w:val="center"/>
          </w:tcPr>
          <w:p w14:paraId="627DD37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Botão para consultar detalhes ou recibo da fatura.</w:t>
            </w:r>
          </w:p>
        </w:tc>
      </w:tr>
    </w:tbl>
    <w:p w14:paraId="5C98789F" w14:textId="77777777" w:rsidR="009466B7" w:rsidRPr="001210D2" w:rsidRDefault="009466B7">
      <w:pPr>
        <w:rPr>
          <w:lang w:val="pt-PT"/>
        </w:rPr>
      </w:pPr>
    </w:p>
    <w:p w14:paraId="60585BE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9.4 Resumo e benefícios</w:t>
      </w:r>
    </w:p>
    <w:p w14:paraId="38CB9014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Na lateral aparece o painel “Resumo e benefícios”. Ele mostra o total investido, média por mês, faturas pagas, pontos em falta para novo cupão e uma barra de progresso da próxima vantagem.</w:t>
      </w:r>
    </w:p>
    <w:p w14:paraId="74632834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O botão “Agendar novo serviço” permite voltar ao fluxo de marcação para </w:t>
      </w:r>
      <w:proofErr w:type="gramStart"/>
      <w:r w:rsidRPr="001210D2">
        <w:rPr>
          <w:color w:val="20202D"/>
          <w:lang w:val="pt-PT"/>
        </w:rPr>
        <w:t>criar um novo</w:t>
      </w:r>
      <w:proofErr w:type="gramEnd"/>
      <w:r w:rsidRPr="001210D2">
        <w:rPr>
          <w:color w:val="20202D"/>
          <w:lang w:val="pt-PT"/>
        </w:rPr>
        <w:t xml:space="preserve"> atendimento</w:t>
      </w:r>
      <w:r w:rsidR="0034186A">
        <w:rPr>
          <w:color w:val="20202D"/>
          <w:lang w:val="pt-PT"/>
        </w:rPr>
        <w:t xml:space="preserve"> para resgatar os pontos que você tem</w:t>
      </w:r>
      <w:r w:rsidRPr="001210D2">
        <w:rPr>
          <w:color w:val="20202D"/>
          <w:lang w:val="pt-PT"/>
        </w:rPr>
        <w:t>.</w:t>
      </w:r>
    </w:p>
    <w:p w14:paraId="1B0A4409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10. Área da cliente - Avaliações</w:t>
      </w:r>
    </w:p>
    <w:p w14:paraId="73E0CB88" w14:textId="77777777" w:rsidR="009466B7" w:rsidRDefault="00000000">
      <w:pPr>
        <w:spacing w:after="120" w:line="259" w:lineRule="auto"/>
        <w:rPr>
          <w:color w:val="20202D"/>
          <w:lang w:val="pt-PT"/>
        </w:rPr>
      </w:pPr>
      <w:r w:rsidRPr="001210D2">
        <w:rPr>
          <w:color w:val="20202D"/>
          <w:lang w:val="pt-PT"/>
        </w:rPr>
        <w:t>A área de avaliações permite que a cliente avalie a experiência depois de um serviço realizado. Esta parte ajuda o centro de estética a saber se o atendimento, o espaço e o serviço foram bons.</w:t>
      </w:r>
    </w:p>
    <w:p w14:paraId="11ED1E70" w14:textId="77777777" w:rsidR="0034186A" w:rsidRDefault="0034186A">
      <w:pPr>
        <w:spacing w:after="120" w:line="259" w:lineRule="auto"/>
        <w:rPr>
          <w:color w:val="20202D"/>
          <w:lang w:val="pt-PT"/>
        </w:rPr>
      </w:pPr>
    </w:p>
    <w:p w14:paraId="50B5763E" w14:textId="77777777" w:rsidR="0034186A" w:rsidRPr="0034186A" w:rsidRDefault="0034186A" w:rsidP="0034186A">
      <w:pPr>
        <w:spacing w:after="120" w:line="259" w:lineRule="auto"/>
        <w:rPr>
          <w:lang w:val="pt-PT"/>
        </w:rPr>
      </w:pPr>
      <w:r w:rsidRPr="0034186A">
        <w:rPr>
          <w:noProof/>
          <w:lang w:val="pt-PT"/>
        </w:rPr>
        <w:drawing>
          <wp:inline distT="0" distB="0" distL="0" distR="0" wp14:anchorId="284738E7" wp14:editId="3C608CD2">
            <wp:extent cx="6583680" cy="4157980"/>
            <wp:effectExtent l="0" t="0" r="7620" b="0"/>
            <wp:docPr id="35628755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1445" w14:textId="77777777" w:rsidR="0034186A" w:rsidRPr="001210D2" w:rsidRDefault="0034186A">
      <w:pPr>
        <w:spacing w:after="120" w:line="259" w:lineRule="auto"/>
        <w:rPr>
          <w:lang w:val="pt-PT"/>
        </w:rPr>
      </w:pPr>
    </w:p>
    <w:p w14:paraId="1EC47C8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lastRenderedPageBreak/>
        <w:t>10.1 Como enviar uma avaliação</w:t>
      </w:r>
    </w:p>
    <w:p w14:paraId="72EAECC2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“Avaliações” no menu lateral.</w:t>
      </w:r>
    </w:p>
    <w:p w14:paraId="3989CFE1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Verificar a experiência/serviço apresentado para avaliação.</w:t>
      </w:r>
    </w:p>
    <w:p w14:paraId="76F8B8E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Avaliar a profissional com estrelas.</w:t>
      </w:r>
    </w:p>
    <w:p w14:paraId="3ED9C79D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Avaliar o espaço, como limpeza, organização e conforto.</w:t>
      </w:r>
    </w:p>
    <w:p w14:paraId="43CBA24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Avaliar a qualidade do serviço realizado.</w:t>
      </w:r>
    </w:p>
    <w:p w14:paraId="761D9299" w14:textId="77777777" w:rsidR="009466B7" w:rsidRPr="0057182F" w:rsidRDefault="00000000" w:rsidP="0034186A">
      <w:pPr>
        <w:spacing w:after="40"/>
        <w:ind w:left="259" w:hanging="259"/>
        <w:rPr>
          <w:lang w:val="pt-PT"/>
        </w:rPr>
      </w:pPr>
      <w:r w:rsidRPr="0057182F">
        <w:rPr>
          <w:color w:val="20202D"/>
          <w:lang w:val="pt-PT"/>
        </w:rPr>
        <w:t>6. Clicar em “Enviar Avaliação”.</w:t>
      </w:r>
    </w:p>
    <w:p w14:paraId="678DEDBE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 xml:space="preserve">11. Área da profissional - </w:t>
      </w:r>
      <w:proofErr w:type="spellStart"/>
      <w:r w:rsidRPr="001210D2">
        <w:rPr>
          <w:lang w:val="pt-PT"/>
        </w:rPr>
        <w:t>Dashboard</w:t>
      </w:r>
      <w:proofErr w:type="spellEnd"/>
    </w:p>
    <w:p w14:paraId="4AE67D18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O </w:t>
      </w:r>
      <w:proofErr w:type="spellStart"/>
      <w:r w:rsidRPr="001210D2">
        <w:rPr>
          <w:color w:val="20202D"/>
          <w:lang w:val="pt-PT"/>
        </w:rPr>
        <w:t>dashboard</w:t>
      </w:r>
      <w:proofErr w:type="spellEnd"/>
      <w:r w:rsidRPr="001210D2">
        <w:rPr>
          <w:color w:val="20202D"/>
          <w:lang w:val="pt-PT"/>
        </w:rPr>
        <w:t xml:space="preserve"> da profissional é a tela principal para quem trabalha no centro de estética. Nesta área a profissional consegue ver as marcações de hoje, serviços da semana, comissão, avaliação média, resumo do mês e pagamentos.</w:t>
      </w:r>
    </w:p>
    <w:p w14:paraId="0759F137" w14:textId="77777777" w:rsidR="009466B7" w:rsidRDefault="00000000">
      <w:pPr>
        <w:jc w:val="center"/>
      </w:pPr>
      <w:r>
        <w:rPr>
          <w:noProof/>
        </w:rPr>
        <w:drawing>
          <wp:inline distT="0" distB="0" distL="0" distR="0" wp14:anchorId="6B900A7A" wp14:editId="0FEED1CD">
            <wp:extent cx="5943600" cy="34366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2047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8940" w14:textId="77777777" w:rsidR="009466B7" w:rsidRPr="001210D2" w:rsidRDefault="00000000">
      <w:pPr>
        <w:jc w:val="center"/>
        <w:rPr>
          <w:lang w:val="pt-PT"/>
        </w:rPr>
      </w:pPr>
      <w:r w:rsidRPr="001210D2">
        <w:rPr>
          <w:i/>
          <w:color w:val="5B5B68"/>
          <w:sz w:val="17"/>
          <w:lang w:val="pt-PT"/>
        </w:rPr>
        <w:t xml:space="preserve">Figura 5 - </w:t>
      </w:r>
      <w:proofErr w:type="spellStart"/>
      <w:r w:rsidRPr="001210D2">
        <w:rPr>
          <w:i/>
          <w:color w:val="5B5B68"/>
          <w:sz w:val="17"/>
          <w:lang w:val="pt-PT"/>
        </w:rPr>
        <w:t>Dashboard</w:t>
      </w:r>
      <w:proofErr w:type="spellEnd"/>
      <w:r w:rsidRPr="001210D2">
        <w:rPr>
          <w:i/>
          <w:color w:val="5B5B68"/>
          <w:sz w:val="17"/>
          <w:lang w:val="pt-PT"/>
        </w:rPr>
        <w:t xml:space="preserve"> da profissional.</w:t>
      </w:r>
    </w:p>
    <w:p w14:paraId="0AA90D8E" w14:textId="77777777" w:rsidR="009466B7" w:rsidRPr="001210D2" w:rsidRDefault="009466B7">
      <w:pPr>
        <w:rPr>
          <w:lang w:val="pt-PT"/>
        </w:rPr>
      </w:pPr>
    </w:p>
    <w:p w14:paraId="1279C7FF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11.1 Cartões principais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5DB595D9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64FA3915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Cartão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Botão</w:t>
            </w:r>
            <w:proofErr w:type="spellEnd"/>
          </w:p>
        </w:tc>
        <w:tc>
          <w:tcPr>
            <w:tcW w:w="6336" w:type="dxa"/>
            <w:shd w:val="clear" w:color="auto" w:fill="F84888"/>
            <w:vAlign w:val="center"/>
          </w:tcPr>
          <w:p w14:paraId="6E6CC45A" w14:textId="77777777" w:rsidR="009466B7" w:rsidRDefault="00000000"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9466B7" w:rsidRPr="0057182F" w14:paraId="686F1AAC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1A428811" w14:textId="77777777" w:rsidR="009466B7" w:rsidRDefault="00000000">
            <w:r>
              <w:rPr>
                <w:sz w:val="16"/>
              </w:rPr>
              <w:t>Marcações hoje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056AACAD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quantas marcações existem para o dia. O link “Ver agenda” leva para a agenda.</w:t>
            </w:r>
          </w:p>
        </w:tc>
      </w:tr>
      <w:tr w:rsidR="009466B7" w:rsidRPr="0057182F" w14:paraId="2253BCC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5F30AC" w14:textId="77777777" w:rsidR="009466B7" w:rsidRDefault="00000000">
            <w:r>
              <w:rPr>
                <w:sz w:val="16"/>
              </w:rPr>
              <w:t xml:space="preserve">Esta </w:t>
            </w:r>
            <w:proofErr w:type="spellStart"/>
            <w:r>
              <w:rPr>
                <w:sz w:val="16"/>
              </w:rPr>
              <w:t>semana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23DAF773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quantos serviços estão previstos ou realizados na semana.</w:t>
            </w:r>
          </w:p>
        </w:tc>
      </w:tr>
      <w:tr w:rsidR="009466B7" w:rsidRPr="0057182F" w14:paraId="6D06B8F4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017D5159" w14:textId="77777777" w:rsidR="009466B7" w:rsidRDefault="00000000">
            <w:proofErr w:type="spellStart"/>
            <w:r>
              <w:rPr>
                <w:sz w:val="16"/>
              </w:rPr>
              <w:t>Comissão</w:t>
            </w:r>
            <w:proofErr w:type="spellEnd"/>
            <w:r>
              <w:rPr>
                <w:sz w:val="16"/>
              </w:rPr>
              <w:t xml:space="preserve"> (Este </w:t>
            </w:r>
            <w:proofErr w:type="spellStart"/>
            <w:r>
              <w:rPr>
                <w:sz w:val="16"/>
              </w:rPr>
              <w:t>Mês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3FA661E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o valor estimado de comissão da profissional no mês.</w:t>
            </w:r>
          </w:p>
        </w:tc>
      </w:tr>
      <w:tr w:rsidR="009466B7" w:rsidRPr="0057182F" w14:paraId="693607E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F24C5F" w14:textId="77777777" w:rsidR="009466B7" w:rsidRDefault="00000000">
            <w:proofErr w:type="spellStart"/>
            <w:r>
              <w:rPr>
                <w:sz w:val="16"/>
              </w:rPr>
              <w:t>Avaliação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2B68A95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 média de avaliação recebida pelas clientes.</w:t>
            </w:r>
          </w:p>
        </w:tc>
      </w:tr>
    </w:tbl>
    <w:p w14:paraId="58D964A8" w14:textId="77777777" w:rsidR="009466B7" w:rsidRPr="001210D2" w:rsidRDefault="009466B7">
      <w:pPr>
        <w:rPr>
          <w:lang w:val="pt-PT"/>
        </w:rPr>
      </w:pPr>
    </w:p>
    <w:p w14:paraId="26F76F07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11.2 Tabela “Próximas Marcações”</w:t>
      </w:r>
    </w:p>
    <w:p w14:paraId="7D6B2BE4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Esta tabela é uma das partes mais importantes para a profissional, porque mostra os próximos atendimentos. Antes do nome da cliente aparece a foto de perfil, quando existe uma imagem cadastrada.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9466B7" w14:paraId="203D45C3" w14:textId="77777777">
        <w:trPr>
          <w:jc w:val="center"/>
        </w:trPr>
        <w:tc>
          <w:tcPr>
            <w:tcW w:w="2160" w:type="dxa"/>
            <w:shd w:val="clear" w:color="auto" w:fill="F84888"/>
            <w:vAlign w:val="center"/>
          </w:tcPr>
          <w:p w14:paraId="137FCD8E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Coluna</w:t>
            </w:r>
            <w:proofErr w:type="spellEnd"/>
          </w:p>
        </w:tc>
        <w:tc>
          <w:tcPr>
            <w:tcW w:w="7056" w:type="dxa"/>
            <w:shd w:val="clear" w:color="auto" w:fill="F84888"/>
            <w:vAlign w:val="center"/>
          </w:tcPr>
          <w:p w14:paraId="28FD80A7" w14:textId="77777777" w:rsidR="009466B7" w:rsidRDefault="00000000"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 w:rsidR="009466B7" w14:paraId="747FD5C0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69A9FB11" w14:textId="77777777" w:rsidR="009466B7" w:rsidRDefault="00000000">
            <w:r>
              <w:rPr>
                <w:sz w:val="16"/>
              </w:rPr>
              <w:t>Horário</w:t>
            </w:r>
          </w:p>
        </w:tc>
        <w:tc>
          <w:tcPr>
            <w:tcW w:w="7056" w:type="dxa"/>
            <w:shd w:val="clear" w:color="auto" w:fill="FFF7FA"/>
            <w:vAlign w:val="center"/>
          </w:tcPr>
          <w:p w14:paraId="3911A1FA" w14:textId="77777777" w:rsidR="009466B7" w:rsidRDefault="00000000">
            <w:r>
              <w:rPr>
                <w:sz w:val="16"/>
              </w:rPr>
              <w:t>Hora da marcação.</w:t>
            </w:r>
          </w:p>
        </w:tc>
      </w:tr>
      <w:tr w:rsidR="009466B7" w:rsidRPr="0057182F" w14:paraId="47DADD8A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67381019" w14:textId="77777777" w:rsidR="009466B7" w:rsidRDefault="00000000">
            <w:r>
              <w:rPr>
                <w:sz w:val="16"/>
              </w:rPr>
              <w:t>Foto/Cliente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6CCE77E8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 foto de perfil e o nome da cliente.</w:t>
            </w:r>
          </w:p>
        </w:tc>
      </w:tr>
      <w:tr w:rsidR="009466B7" w14:paraId="3EC400F3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3271E474" w14:textId="77777777" w:rsidR="009466B7" w:rsidRDefault="00000000">
            <w:proofErr w:type="spellStart"/>
            <w:r>
              <w:rPr>
                <w:sz w:val="16"/>
              </w:rPr>
              <w:t>Serviço</w:t>
            </w:r>
            <w:proofErr w:type="spellEnd"/>
          </w:p>
        </w:tc>
        <w:tc>
          <w:tcPr>
            <w:tcW w:w="7056" w:type="dxa"/>
            <w:shd w:val="clear" w:color="auto" w:fill="FFF7FA"/>
            <w:vAlign w:val="center"/>
          </w:tcPr>
          <w:p w14:paraId="56561081" w14:textId="77777777" w:rsidR="009466B7" w:rsidRDefault="00000000">
            <w:r>
              <w:rPr>
                <w:sz w:val="16"/>
              </w:rPr>
              <w:t>Serviço que será realizado.</w:t>
            </w:r>
          </w:p>
        </w:tc>
      </w:tr>
      <w:tr w:rsidR="009466B7" w:rsidRPr="0057182F" w14:paraId="704B3B33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00654D30" w14:textId="77777777" w:rsidR="009466B7" w:rsidRDefault="00000000">
            <w:r>
              <w:rPr>
                <w:sz w:val="16"/>
              </w:rPr>
              <w:t>Estado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494ED4E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se a marcação está confirmada, pendente ou cancelada.</w:t>
            </w:r>
          </w:p>
        </w:tc>
      </w:tr>
    </w:tbl>
    <w:p w14:paraId="112AF71C" w14:textId="77777777" w:rsidR="009466B7" w:rsidRPr="001210D2" w:rsidRDefault="009466B7">
      <w:pPr>
        <w:rPr>
          <w:lang w:val="pt-PT"/>
        </w:rPr>
      </w:pPr>
    </w:p>
    <w:p w14:paraId="3856B015" w14:textId="77777777" w:rsidR="009466B7" w:rsidRDefault="00000000">
      <w:pPr>
        <w:pStyle w:val="Ttulo2"/>
      </w:pPr>
      <w:r>
        <w:t xml:space="preserve">11.3 Lateral de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financeiro</w:t>
      </w:r>
      <w:proofErr w:type="spellEnd"/>
    </w:p>
    <w:p w14:paraId="70ADF755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“Resumo do Mês” mostra serviços realizados, total gerado, comissão, valor já pago e valor pendente.</w:t>
      </w:r>
    </w:p>
    <w:p w14:paraId="5CF672AF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“Ver Relatório” serve para consultar informações mais detalhadas dos ganhos.</w:t>
      </w:r>
    </w:p>
    <w:p w14:paraId="759A98AF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“Próximo pagamento” mostra a data prevista e o valor estimado a receber.</w:t>
      </w:r>
    </w:p>
    <w:p w14:paraId="46E06E1B" w14:textId="77777777" w:rsidR="009466B7" w:rsidRPr="001210D2" w:rsidRDefault="00000000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A observação informa que os pagamentos são realizados pela administração numa data definida.</w:t>
      </w:r>
    </w:p>
    <w:p w14:paraId="2AECD774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11.4 Gráfico de desempenho</w:t>
      </w:r>
    </w:p>
    <w:p w14:paraId="5B124838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O gráfico mostra a evolução dos serviços realizados nos últimos meses. Ele ajuda a profissional a perceber se teve mais ou menos atendimentos em cada período.</w:t>
      </w:r>
    </w:p>
    <w:p w14:paraId="67696655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12. Área da profissional - Marcações e agenda</w:t>
      </w:r>
    </w:p>
    <w:p w14:paraId="5187AA7D" w14:textId="77777777" w:rsidR="009466B7" w:rsidRDefault="00000000">
      <w:pPr>
        <w:spacing w:after="120" w:line="259" w:lineRule="auto"/>
        <w:rPr>
          <w:color w:val="20202D"/>
          <w:lang w:val="pt-PT"/>
        </w:rPr>
      </w:pPr>
      <w:r w:rsidRPr="001210D2">
        <w:rPr>
          <w:color w:val="20202D"/>
          <w:lang w:val="pt-PT"/>
        </w:rPr>
        <w:t>Na área de marcações, a profissional consegue ver a sua agenda do dia e acompanhar cada atendimento por horário.</w:t>
      </w:r>
    </w:p>
    <w:p w14:paraId="5CA44E8E" w14:textId="77777777" w:rsidR="0034186A" w:rsidRPr="0034186A" w:rsidRDefault="0034186A" w:rsidP="0034186A">
      <w:pPr>
        <w:spacing w:after="120" w:line="259" w:lineRule="auto"/>
        <w:rPr>
          <w:lang w:val="pt-PT"/>
        </w:rPr>
      </w:pPr>
      <w:r w:rsidRPr="0034186A">
        <w:rPr>
          <w:noProof/>
          <w:lang w:val="pt-PT"/>
        </w:rPr>
        <w:drawing>
          <wp:inline distT="0" distB="0" distL="0" distR="0" wp14:anchorId="63A62C91" wp14:editId="19C9A622">
            <wp:extent cx="6583680" cy="4660900"/>
            <wp:effectExtent l="0" t="0" r="7620" b="6350"/>
            <wp:docPr id="30488317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92ED" w14:textId="77777777" w:rsidR="0034186A" w:rsidRPr="001210D2" w:rsidRDefault="0034186A">
      <w:pPr>
        <w:spacing w:after="120" w:line="259" w:lineRule="auto"/>
        <w:rPr>
          <w:lang w:val="pt-PT"/>
        </w:rPr>
      </w:pPr>
    </w:p>
    <w:p w14:paraId="481F52CF" w14:textId="77777777" w:rsidR="009466B7" w:rsidRDefault="00000000">
      <w:pPr>
        <w:pStyle w:val="Ttulo2"/>
      </w:pPr>
      <w:r>
        <w:t xml:space="preserve">12.1 </w:t>
      </w:r>
      <w:proofErr w:type="spellStart"/>
      <w:r>
        <w:t>Elementos</w:t>
      </w:r>
      <w:proofErr w:type="spellEnd"/>
      <w:r>
        <w:t xml:space="preserve"> da agenda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10BD6A30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74B89854" w14:textId="77777777" w:rsidR="009466B7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336" w:type="dxa"/>
            <w:shd w:val="clear" w:color="auto" w:fill="F84888"/>
            <w:vAlign w:val="center"/>
          </w:tcPr>
          <w:p w14:paraId="68B8B324" w14:textId="77777777" w:rsidR="009466B7" w:rsidRDefault="00000000"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9466B7" w:rsidRPr="0057182F" w14:paraId="6977D354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4D9F5B73" w14:textId="77777777" w:rsidR="009466B7" w:rsidRDefault="00000000">
            <w:r>
              <w:rPr>
                <w:sz w:val="16"/>
              </w:rPr>
              <w:t>Horas laterais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7584247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Mostram os horários do dia, como 09:00, 10:00, 11:00, etc.</w:t>
            </w:r>
          </w:p>
        </w:tc>
      </w:tr>
      <w:tr w:rsidR="009466B7" w:rsidRPr="0057182F" w14:paraId="617016F3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4F31F26" w14:textId="77777777" w:rsidR="009466B7" w:rsidRDefault="00000000">
            <w:proofErr w:type="spellStart"/>
            <w:r>
              <w:rPr>
                <w:sz w:val="16"/>
              </w:rPr>
              <w:t>Cartões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6DFEC247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Mostram cliente, serviço, horário e estado.</w:t>
            </w:r>
          </w:p>
        </w:tc>
      </w:tr>
      <w:tr w:rsidR="009466B7" w:rsidRPr="0057182F" w14:paraId="3A3B0069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242D5D8B" w14:textId="77777777" w:rsidR="009466B7" w:rsidRDefault="00000000">
            <w:proofErr w:type="spellStart"/>
            <w:r>
              <w:rPr>
                <w:sz w:val="16"/>
              </w:rPr>
              <w:t>Setas</w:t>
            </w:r>
            <w:proofErr w:type="spellEnd"/>
            <w:r>
              <w:rPr>
                <w:sz w:val="16"/>
              </w:rPr>
              <w:t xml:space="preserve"> &lt; e &gt;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7B6A5B3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Servem para mudar o dia da agenda.</w:t>
            </w:r>
          </w:p>
        </w:tc>
      </w:tr>
      <w:tr w:rsidR="009466B7" w:rsidRPr="0057182F" w14:paraId="16AE446E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48BA07A" w14:textId="77777777" w:rsidR="009466B7" w:rsidRDefault="00000000">
            <w:r>
              <w:rPr>
                <w:sz w:val="16"/>
              </w:rPr>
              <w:t xml:space="preserve">Legenda de </w:t>
            </w:r>
            <w:proofErr w:type="spellStart"/>
            <w:r>
              <w:rPr>
                <w:sz w:val="16"/>
              </w:rPr>
              <w:t>estados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7B98241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as cores/ícones de Confirmado, Pendente e Cancelado.</w:t>
            </w:r>
          </w:p>
        </w:tc>
      </w:tr>
      <w:tr w:rsidR="009466B7" w:rsidRPr="0057182F" w14:paraId="0835E019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3683E5FC" w14:textId="77777777" w:rsidR="009466B7" w:rsidRDefault="00000000">
            <w:r>
              <w:rPr>
                <w:sz w:val="16"/>
              </w:rPr>
              <w:t xml:space="preserve">+ Nova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7D1ACCF5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Permite criar uma marcação pela área profissional.</w:t>
            </w:r>
          </w:p>
        </w:tc>
      </w:tr>
    </w:tbl>
    <w:p w14:paraId="15E2D3C2" w14:textId="77777777" w:rsidR="009466B7" w:rsidRPr="001210D2" w:rsidRDefault="009466B7">
      <w:pPr>
        <w:rPr>
          <w:lang w:val="pt-PT"/>
        </w:rPr>
      </w:pPr>
    </w:p>
    <w:p w14:paraId="39E2878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lastRenderedPageBreak/>
        <w:t>12.2 Como ver detalhes de uma marcação</w:t>
      </w:r>
    </w:p>
    <w:p w14:paraId="42771067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“Marcações” no menu lateral.</w:t>
      </w:r>
    </w:p>
    <w:p w14:paraId="6CBD13A3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Procurar a marcação no horário pretendido.</w:t>
      </w:r>
    </w:p>
    <w:p w14:paraId="2CA7345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Clicar em cima da marcação ou no botão de opções “...”.</w:t>
      </w:r>
    </w:p>
    <w:p w14:paraId="259015F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Aparece uma janela de detalhes da marcação.</w:t>
      </w:r>
    </w:p>
    <w:p w14:paraId="23A7AA8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Nesta janela é possível ver cliente, procedimentos, data/hora, valor, estado e observações.</w:t>
      </w:r>
    </w:p>
    <w:p w14:paraId="7246CCCB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12.3 O que a profissional pode fazer nos detalhes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9466B7" w14:paraId="1E0D377F" w14:textId="77777777">
        <w:trPr>
          <w:jc w:val="center"/>
        </w:trPr>
        <w:tc>
          <w:tcPr>
            <w:tcW w:w="2160" w:type="dxa"/>
            <w:shd w:val="clear" w:color="auto" w:fill="F84888"/>
            <w:vAlign w:val="center"/>
          </w:tcPr>
          <w:p w14:paraId="212B8554" w14:textId="77777777" w:rsidR="009466B7" w:rsidRDefault="00000000">
            <w:proofErr w:type="spellStart"/>
            <w:r>
              <w:rPr>
                <w:b/>
                <w:color w:val="FFFFFF"/>
                <w:sz w:val="17"/>
              </w:rPr>
              <w:t>Botão</w:t>
            </w:r>
            <w:proofErr w:type="spellEnd"/>
          </w:p>
        </w:tc>
        <w:tc>
          <w:tcPr>
            <w:tcW w:w="7056" w:type="dxa"/>
            <w:shd w:val="clear" w:color="auto" w:fill="F84888"/>
            <w:vAlign w:val="center"/>
          </w:tcPr>
          <w:p w14:paraId="1DA6AB7A" w14:textId="77777777" w:rsidR="009466B7" w:rsidRDefault="00000000">
            <w:r>
              <w:rPr>
                <w:b/>
                <w:color w:val="FFFFFF"/>
                <w:sz w:val="17"/>
              </w:rPr>
              <w:t>Função</w:t>
            </w:r>
          </w:p>
        </w:tc>
      </w:tr>
      <w:tr w:rsidR="009466B7" w:rsidRPr="0057182F" w14:paraId="3EAE1F3F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7C16C43F" w14:textId="77777777" w:rsidR="009466B7" w:rsidRDefault="00000000">
            <w:r>
              <w:rPr>
                <w:sz w:val="16"/>
              </w:rPr>
              <w:t>Confirmar</w:t>
            </w:r>
          </w:p>
        </w:tc>
        <w:tc>
          <w:tcPr>
            <w:tcW w:w="7056" w:type="dxa"/>
            <w:shd w:val="clear" w:color="auto" w:fill="FFF7FA"/>
            <w:vAlign w:val="center"/>
          </w:tcPr>
          <w:p w14:paraId="10739F2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Altera o estado da marcação para confirmada.</w:t>
            </w:r>
          </w:p>
        </w:tc>
      </w:tr>
      <w:tr w:rsidR="009466B7" w:rsidRPr="0057182F" w14:paraId="60E7E153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38F17992" w14:textId="77777777" w:rsidR="009466B7" w:rsidRDefault="00000000">
            <w:proofErr w:type="spellStart"/>
            <w:r>
              <w:rPr>
                <w:sz w:val="16"/>
              </w:rPr>
              <w:t>Cancelar</w:t>
            </w:r>
            <w:proofErr w:type="spellEnd"/>
          </w:p>
        </w:tc>
        <w:tc>
          <w:tcPr>
            <w:tcW w:w="7056" w:type="dxa"/>
            <w:shd w:val="clear" w:color="auto" w:fill="FFFFFF"/>
            <w:vAlign w:val="center"/>
          </w:tcPr>
          <w:p w14:paraId="22D1AD08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Altera o estado da marcação para cancelada.</w:t>
            </w:r>
          </w:p>
        </w:tc>
      </w:tr>
      <w:tr w:rsidR="009466B7" w:rsidRPr="0057182F" w14:paraId="7408745D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3ABC09B0" w14:textId="77777777" w:rsidR="009466B7" w:rsidRDefault="00000000">
            <w:proofErr w:type="spellStart"/>
            <w:r>
              <w:rPr>
                <w:sz w:val="16"/>
              </w:rPr>
              <w:t>Fechar</w:t>
            </w:r>
            <w:proofErr w:type="spellEnd"/>
          </w:p>
        </w:tc>
        <w:tc>
          <w:tcPr>
            <w:tcW w:w="7056" w:type="dxa"/>
            <w:shd w:val="clear" w:color="auto" w:fill="FFF7FA"/>
            <w:vAlign w:val="center"/>
          </w:tcPr>
          <w:p w14:paraId="5ACC8B4A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Fecha a janela de detalhes sem continuar.</w:t>
            </w:r>
          </w:p>
        </w:tc>
      </w:tr>
    </w:tbl>
    <w:p w14:paraId="036515DD" w14:textId="77777777" w:rsidR="009466B7" w:rsidRPr="001210D2" w:rsidRDefault="009466B7">
      <w:pPr>
        <w:rPr>
          <w:lang w:val="pt-PT"/>
        </w:rPr>
      </w:pPr>
    </w:p>
    <w:p w14:paraId="58047F59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13. Área da profissional - Nova marcação</w:t>
      </w:r>
    </w:p>
    <w:p w14:paraId="3F965EC9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A profissional também pode </w:t>
      </w:r>
      <w:proofErr w:type="gramStart"/>
      <w:r w:rsidRPr="001210D2">
        <w:rPr>
          <w:color w:val="20202D"/>
          <w:lang w:val="pt-PT"/>
        </w:rPr>
        <w:t>criar uma nova</w:t>
      </w:r>
      <w:proofErr w:type="gramEnd"/>
      <w:r w:rsidRPr="001210D2">
        <w:rPr>
          <w:color w:val="20202D"/>
          <w:lang w:val="pt-PT"/>
        </w:rPr>
        <w:t xml:space="preserve"> marcação. Este processo é parecido com o da cliente, mas inclui a identificação da cliente antes de escolher os procedimentos.</w:t>
      </w:r>
    </w:p>
    <w:p w14:paraId="06BF1C9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13.1 Passo 1 - Identificar a cliente e escolher data</w:t>
      </w:r>
    </w:p>
    <w:p w14:paraId="6CB97379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Clicar em “+ Nova Marcação”.</w:t>
      </w:r>
    </w:p>
    <w:p w14:paraId="218FCAE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Procurar a cliente pelo nome, e-mail ou utilizador.</w:t>
      </w:r>
    </w:p>
    <w:p w14:paraId="24674FE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Clicar em “Identificar”.</w:t>
      </w:r>
    </w:p>
    <w:p w14:paraId="2A70A71C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Se a cliente existir, o sistema mostra os dados encontrados.</w:t>
      </w:r>
    </w:p>
    <w:p w14:paraId="3EC7A960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Escolher a data e horário pretendidos, quando solicitado.</w:t>
      </w:r>
    </w:p>
    <w:p w14:paraId="0CB9974D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13.2 Passo 2 - Escolher procedimentos</w:t>
      </w:r>
    </w:p>
    <w:p w14:paraId="46EE2D21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Escolher a categoria do serviço.</w:t>
      </w:r>
    </w:p>
    <w:p w14:paraId="3A4621C2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Selecionar um ou mais serviços.</w:t>
      </w:r>
    </w:p>
    <w:p w14:paraId="2F89CFF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Clicar em “Adicionar à marcação”.</w:t>
      </w:r>
    </w:p>
    <w:p w14:paraId="54FD05CF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Verificar o resumo dos serviços selecionados.</w:t>
      </w:r>
    </w:p>
    <w:p w14:paraId="09D4BB6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5. Clicar em “Próximo”.</w:t>
      </w:r>
    </w:p>
    <w:p w14:paraId="41272DA6" w14:textId="77777777" w:rsidR="009466B7" w:rsidRPr="001210D2" w:rsidRDefault="00000000">
      <w:pPr>
        <w:pStyle w:val="Ttulo2"/>
        <w:rPr>
          <w:lang w:val="pt-PT"/>
        </w:rPr>
      </w:pPr>
      <w:r w:rsidRPr="001210D2">
        <w:rPr>
          <w:lang w:val="pt-PT"/>
        </w:rPr>
        <w:t>13.3 Passo 3 - Profissional, fatura e pagamento</w:t>
      </w:r>
    </w:p>
    <w:p w14:paraId="170F061C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1. Confirmar a profissional responsável.</w:t>
      </w:r>
    </w:p>
    <w:p w14:paraId="366A1A9E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2. Verificar o resumo da marcação.</w:t>
      </w:r>
    </w:p>
    <w:p w14:paraId="1F8BECF4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3. Confirmar valor, fatura e forma de pagamento, quando aparecer.</w:t>
      </w:r>
    </w:p>
    <w:p w14:paraId="560E000A" w14:textId="77777777" w:rsidR="009466B7" w:rsidRPr="001210D2" w:rsidRDefault="00000000">
      <w:pPr>
        <w:spacing w:after="40"/>
        <w:ind w:left="259" w:hanging="259"/>
        <w:rPr>
          <w:lang w:val="pt-PT"/>
        </w:rPr>
      </w:pPr>
      <w:r w:rsidRPr="001210D2">
        <w:rPr>
          <w:color w:val="20202D"/>
          <w:lang w:val="pt-PT"/>
        </w:rPr>
        <w:t>4. Clicar em “Confirmar”.</w:t>
      </w:r>
    </w:p>
    <w:p w14:paraId="722470B2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14. Área da profissional - Faturação/Pagamentos</w:t>
      </w:r>
    </w:p>
    <w:p w14:paraId="7B046089" w14:textId="77777777" w:rsidR="009466B7" w:rsidRDefault="00000000">
      <w:pPr>
        <w:spacing w:after="120" w:line="259" w:lineRule="auto"/>
        <w:rPr>
          <w:color w:val="20202D"/>
          <w:lang w:val="pt-PT"/>
        </w:rPr>
      </w:pPr>
      <w:r w:rsidRPr="001210D2">
        <w:rPr>
          <w:color w:val="20202D"/>
          <w:lang w:val="pt-PT"/>
        </w:rPr>
        <w:t>A área de faturação da profissional mostra informações relacionadas com comissões, valores pendentes, pagamentos recebidos e histórico de pagamentos.</w:t>
      </w:r>
    </w:p>
    <w:p w14:paraId="71F85BFB" w14:textId="77777777" w:rsidR="005B2637" w:rsidRPr="005B2637" w:rsidRDefault="005B2637" w:rsidP="005B2637">
      <w:pPr>
        <w:spacing w:after="120" w:line="259" w:lineRule="auto"/>
        <w:rPr>
          <w:lang w:val="pt-PT"/>
        </w:rPr>
      </w:pPr>
      <w:r w:rsidRPr="005B2637">
        <w:rPr>
          <w:noProof/>
          <w:lang w:val="pt-PT"/>
        </w:rPr>
        <w:lastRenderedPageBreak/>
        <w:drawing>
          <wp:inline distT="0" distB="0" distL="0" distR="0" wp14:anchorId="3ECC4081" wp14:editId="48392536">
            <wp:extent cx="6583680" cy="3465195"/>
            <wp:effectExtent l="0" t="0" r="7620" b="1905"/>
            <wp:docPr id="189252315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A1E5" w14:textId="77777777" w:rsidR="005B2637" w:rsidRPr="001210D2" w:rsidRDefault="005B2637">
      <w:pPr>
        <w:spacing w:after="120" w:line="259" w:lineRule="auto"/>
        <w:rPr>
          <w:lang w:val="pt-PT"/>
        </w:rPr>
      </w:pPr>
    </w:p>
    <w:p w14:paraId="3A68B5D1" w14:textId="77777777" w:rsidR="009466B7" w:rsidRDefault="00000000">
      <w:pPr>
        <w:pStyle w:val="Ttulo2"/>
      </w:pPr>
      <w:r>
        <w:t xml:space="preserve">14.1 </w:t>
      </w:r>
      <w:proofErr w:type="spellStart"/>
      <w:r>
        <w:t>Cartões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principais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7AF06910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5E13F4C8" w14:textId="77777777" w:rsidR="009466B7" w:rsidRDefault="00000000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336" w:type="dxa"/>
            <w:shd w:val="clear" w:color="auto" w:fill="F84888"/>
            <w:vAlign w:val="center"/>
          </w:tcPr>
          <w:p w14:paraId="3EA27F0A" w14:textId="77777777" w:rsidR="009466B7" w:rsidRDefault="00000000">
            <w:r>
              <w:rPr>
                <w:b/>
                <w:color w:val="FFFFFF"/>
                <w:sz w:val="17"/>
              </w:rPr>
              <w:t>Explicação</w:t>
            </w:r>
          </w:p>
        </w:tc>
      </w:tr>
      <w:tr w:rsidR="009466B7" w:rsidRPr="0057182F" w14:paraId="0BA6ED65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73FB811F" w14:textId="77777777" w:rsidR="009466B7" w:rsidRDefault="00000000">
            <w:r>
              <w:rPr>
                <w:sz w:val="16"/>
              </w:rPr>
              <w:t>Comissão acumulada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12957B46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Valor de comissão no mês.</w:t>
            </w:r>
          </w:p>
        </w:tc>
      </w:tr>
      <w:tr w:rsidR="009466B7" w:rsidRPr="0057182F" w14:paraId="2D3D3FA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DEE01AD" w14:textId="77777777" w:rsidR="009466B7" w:rsidRDefault="00000000">
            <w:r>
              <w:rPr>
                <w:sz w:val="16"/>
              </w:rPr>
              <w:t xml:space="preserve">Serviços </w:t>
            </w:r>
            <w:proofErr w:type="spellStart"/>
            <w:r>
              <w:rPr>
                <w:sz w:val="16"/>
              </w:rPr>
              <w:t>realizados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4EC31659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Quantidade de serviços feitos pela profissional.</w:t>
            </w:r>
          </w:p>
        </w:tc>
      </w:tr>
      <w:tr w:rsidR="009466B7" w:rsidRPr="0057182F" w14:paraId="232A81B5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21BEE187" w14:textId="77777777" w:rsidR="009466B7" w:rsidRDefault="00000000">
            <w:r>
              <w:rPr>
                <w:sz w:val="16"/>
              </w:rPr>
              <w:t>Valor pendente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32DEA9F2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Valor que ainda está para receber.</w:t>
            </w:r>
          </w:p>
        </w:tc>
      </w:tr>
      <w:tr w:rsidR="009466B7" w:rsidRPr="0057182F" w14:paraId="5F0F2E8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0BEB999" w14:textId="77777777" w:rsidR="009466B7" w:rsidRDefault="00000000">
            <w:proofErr w:type="spellStart"/>
            <w:r>
              <w:rPr>
                <w:sz w:val="16"/>
              </w:rPr>
              <w:t>Próximo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pagamento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1FE2E8F1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Data prevista para pagamento pela administração.</w:t>
            </w:r>
          </w:p>
        </w:tc>
      </w:tr>
      <w:tr w:rsidR="009466B7" w:rsidRPr="0057182F" w14:paraId="24591AEF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6478EE19" w14:textId="77777777" w:rsidR="009466B7" w:rsidRDefault="00000000">
            <w:proofErr w:type="spellStart"/>
            <w:r>
              <w:rPr>
                <w:sz w:val="16"/>
              </w:rPr>
              <w:t>Resumo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Mês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0E5314F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total gerado, serviços realizados, comissão, já pago e pendente.</w:t>
            </w:r>
          </w:p>
        </w:tc>
      </w:tr>
      <w:tr w:rsidR="009466B7" w:rsidRPr="0057182F" w14:paraId="4988964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96B0151" w14:textId="77777777" w:rsidR="009466B7" w:rsidRDefault="00000000">
            <w:r>
              <w:rPr>
                <w:sz w:val="16"/>
              </w:rPr>
              <w:t xml:space="preserve">Histórico de </w:t>
            </w:r>
            <w:proofErr w:type="spellStart"/>
            <w:r>
              <w:rPr>
                <w:sz w:val="16"/>
              </w:rPr>
              <w:t>Pagamentos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691E46A2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Lista pagamentos anteriores, com data e valor.</w:t>
            </w:r>
          </w:p>
        </w:tc>
      </w:tr>
      <w:tr w:rsidR="009466B7" w:rsidRPr="0057182F" w14:paraId="2A50F18A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17F940EA" w14:textId="77777777" w:rsidR="009466B7" w:rsidRDefault="00000000">
            <w:r>
              <w:rPr>
                <w:sz w:val="16"/>
              </w:rPr>
              <w:t>Ver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503C09C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Abre/mostra mais detalhes sobre uma fatura ou pagamento.</w:t>
            </w:r>
          </w:p>
        </w:tc>
      </w:tr>
    </w:tbl>
    <w:p w14:paraId="7E4EFC78" w14:textId="77777777" w:rsidR="009466B7" w:rsidRPr="001210D2" w:rsidRDefault="009466B7">
      <w:pPr>
        <w:rPr>
          <w:lang w:val="pt-PT"/>
        </w:rPr>
      </w:pPr>
    </w:p>
    <w:p w14:paraId="3738706B" w14:textId="77777777" w:rsidR="009466B7" w:rsidRPr="001210D2" w:rsidRDefault="00000000">
      <w:pPr>
        <w:pStyle w:val="Ttulo1"/>
        <w:rPr>
          <w:lang w:val="pt-PT"/>
        </w:rPr>
      </w:pPr>
      <w:r w:rsidRPr="001210D2">
        <w:rPr>
          <w:lang w:val="pt-PT"/>
        </w:rPr>
        <w:t>15. Área de administração - funcionalidades principais</w:t>
      </w:r>
    </w:p>
    <w:p w14:paraId="0B3D9736" w14:textId="77777777" w:rsidR="005B2637" w:rsidRPr="001210D2" w:rsidRDefault="00000000" w:rsidP="005B2637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 área de administração é usada para gerir o centro de estética de forma mais completa. Nesta área podem existir telas de clientes, marcações, serviços, profissionais e faturação.</w:t>
      </w:r>
      <w:r w:rsidR="005B2637" w:rsidRPr="005B2637">
        <w:rPr>
          <w:color w:val="20202D"/>
          <w:lang w:val="pt-PT"/>
        </w:rPr>
        <w:t xml:space="preserve"> </w:t>
      </w:r>
      <w:r w:rsidR="005B2637" w:rsidRPr="001210D2">
        <w:rPr>
          <w:color w:val="20202D"/>
          <w:lang w:val="pt-PT"/>
        </w:rPr>
        <w:t xml:space="preserve">O </w:t>
      </w:r>
      <w:proofErr w:type="spellStart"/>
      <w:r w:rsidR="005B2637" w:rsidRPr="001210D2">
        <w:rPr>
          <w:color w:val="20202D"/>
          <w:lang w:val="pt-PT"/>
        </w:rPr>
        <w:t>dashboard</w:t>
      </w:r>
      <w:proofErr w:type="spellEnd"/>
      <w:r w:rsidR="005B2637" w:rsidRPr="001210D2">
        <w:rPr>
          <w:color w:val="20202D"/>
          <w:lang w:val="pt-PT"/>
        </w:rPr>
        <w:t xml:space="preserve"> da </w:t>
      </w:r>
      <w:r w:rsidR="005B2637">
        <w:rPr>
          <w:color w:val="20202D"/>
          <w:lang w:val="pt-PT"/>
        </w:rPr>
        <w:t>administração,</w:t>
      </w:r>
      <w:r w:rsidR="005B2637" w:rsidRPr="001210D2">
        <w:rPr>
          <w:color w:val="20202D"/>
          <w:lang w:val="pt-PT"/>
        </w:rPr>
        <w:t xml:space="preserve"> </w:t>
      </w:r>
      <w:r w:rsidR="005B2637">
        <w:rPr>
          <w:color w:val="20202D"/>
          <w:lang w:val="pt-PT"/>
        </w:rPr>
        <w:t>n</w:t>
      </w:r>
      <w:r w:rsidR="005B2637" w:rsidRPr="001210D2">
        <w:rPr>
          <w:color w:val="20202D"/>
          <w:lang w:val="pt-PT"/>
        </w:rPr>
        <w:t xml:space="preserve">esta área a </w:t>
      </w:r>
      <w:r w:rsidR="005B2637">
        <w:rPr>
          <w:color w:val="20202D"/>
          <w:lang w:val="pt-PT"/>
        </w:rPr>
        <w:t xml:space="preserve">administração </w:t>
      </w:r>
      <w:r w:rsidR="005B2637" w:rsidRPr="001210D2">
        <w:rPr>
          <w:color w:val="20202D"/>
          <w:lang w:val="pt-PT"/>
        </w:rPr>
        <w:t xml:space="preserve">consegue ver as marcações de hoje, </w:t>
      </w:r>
      <w:r w:rsidR="005B2637">
        <w:rPr>
          <w:color w:val="20202D"/>
          <w:lang w:val="pt-PT"/>
        </w:rPr>
        <w:t>alguns clientes inativos</w:t>
      </w:r>
      <w:r w:rsidR="005B2637" w:rsidRPr="001210D2">
        <w:rPr>
          <w:color w:val="20202D"/>
          <w:lang w:val="pt-PT"/>
        </w:rPr>
        <w:t xml:space="preserve">, </w:t>
      </w:r>
      <w:r w:rsidR="005B2637">
        <w:rPr>
          <w:color w:val="20202D"/>
          <w:lang w:val="pt-PT"/>
        </w:rPr>
        <w:t>quanto faturou nos últimos 30 dias</w:t>
      </w:r>
      <w:r w:rsidR="005B2637" w:rsidRPr="001210D2">
        <w:rPr>
          <w:color w:val="20202D"/>
          <w:lang w:val="pt-PT"/>
        </w:rPr>
        <w:t xml:space="preserve">, </w:t>
      </w:r>
      <w:r w:rsidR="005B2637">
        <w:rPr>
          <w:color w:val="20202D"/>
          <w:lang w:val="pt-PT"/>
        </w:rPr>
        <w:t>serviços ativos</w:t>
      </w:r>
      <w:r w:rsidR="005B2637" w:rsidRPr="001210D2">
        <w:rPr>
          <w:color w:val="20202D"/>
          <w:lang w:val="pt-PT"/>
        </w:rPr>
        <w:t xml:space="preserve">, </w:t>
      </w:r>
      <w:r w:rsidR="005B2637">
        <w:rPr>
          <w:color w:val="20202D"/>
          <w:lang w:val="pt-PT"/>
        </w:rPr>
        <w:t>total de clientes,</w:t>
      </w:r>
      <w:r w:rsidR="005B2637" w:rsidRPr="001210D2">
        <w:rPr>
          <w:color w:val="20202D"/>
          <w:lang w:val="pt-PT"/>
        </w:rPr>
        <w:t xml:space="preserve"> </w:t>
      </w:r>
      <w:r w:rsidR="005B2637">
        <w:rPr>
          <w:color w:val="20202D"/>
          <w:lang w:val="pt-PT"/>
        </w:rPr>
        <w:t>alguns lembretes, a taxa de ocupação, profissional e serviços em destaques.</w:t>
      </w:r>
    </w:p>
    <w:p w14:paraId="54DE9A07" w14:textId="77777777" w:rsidR="005B2637" w:rsidRPr="005B2637" w:rsidRDefault="005B2637" w:rsidP="005B2637">
      <w:pPr>
        <w:spacing w:after="120" w:line="259" w:lineRule="auto"/>
        <w:rPr>
          <w:lang w:val="pt-PT"/>
        </w:rPr>
      </w:pPr>
      <w:r w:rsidRPr="005B2637">
        <w:rPr>
          <w:noProof/>
          <w:lang w:val="pt-PT"/>
        </w:rPr>
        <w:lastRenderedPageBreak/>
        <w:drawing>
          <wp:inline distT="0" distB="0" distL="0" distR="0" wp14:anchorId="01F19EC2" wp14:editId="40FA8F1E">
            <wp:extent cx="6583680" cy="4392930"/>
            <wp:effectExtent l="0" t="0" r="7620" b="7620"/>
            <wp:docPr id="135854550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ED35" w14:textId="77777777" w:rsidR="009466B7" w:rsidRDefault="009466B7">
      <w:pPr>
        <w:spacing w:after="120" w:line="259" w:lineRule="auto"/>
        <w:rPr>
          <w:lang w:val="pt-PT"/>
        </w:rPr>
      </w:pPr>
    </w:p>
    <w:p w14:paraId="62E41552" w14:textId="77777777" w:rsidR="005B2637" w:rsidRPr="001210D2" w:rsidRDefault="005B2637" w:rsidP="005B2637">
      <w:pPr>
        <w:pStyle w:val="Ttulo2"/>
        <w:rPr>
          <w:lang w:val="pt-PT"/>
        </w:rPr>
      </w:pPr>
      <w:r w:rsidRPr="001210D2">
        <w:rPr>
          <w:lang w:val="pt-PT"/>
        </w:rPr>
        <w:t>1</w:t>
      </w:r>
      <w:r>
        <w:rPr>
          <w:lang w:val="pt-PT"/>
        </w:rPr>
        <w:t>5</w:t>
      </w:r>
      <w:r w:rsidRPr="001210D2">
        <w:rPr>
          <w:lang w:val="pt-PT"/>
        </w:rPr>
        <w:t>.1 Cartões principais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5B2637" w14:paraId="65754549" w14:textId="77777777" w:rsidTr="00AE0906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6312C96C" w14:textId="77777777" w:rsidR="005B2637" w:rsidRDefault="005B2637" w:rsidP="00AE0906">
            <w:proofErr w:type="spellStart"/>
            <w:r>
              <w:rPr>
                <w:b/>
                <w:color w:val="FFFFFF"/>
                <w:sz w:val="17"/>
              </w:rPr>
              <w:t>Cartão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Botão</w:t>
            </w:r>
            <w:proofErr w:type="spellEnd"/>
          </w:p>
        </w:tc>
        <w:tc>
          <w:tcPr>
            <w:tcW w:w="6336" w:type="dxa"/>
            <w:shd w:val="clear" w:color="auto" w:fill="F84888"/>
            <w:vAlign w:val="center"/>
          </w:tcPr>
          <w:p w14:paraId="62C61DE2" w14:textId="77777777" w:rsidR="005B2637" w:rsidRDefault="005B2637" w:rsidP="00AE0906">
            <w:proofErr w:type="spellStart"/>
            <w:r>
              <w:rPr>
                <w:b/>
                <w:color w:val="FFFFFF"/>
                <w:sz w:val="17"/>
              </w:rPr>
              <w:t>Função</w:t>
            </w:r>
            <w:proofErr w:type="spellEnd"/>
          </w:p>
        </w:tc>
      </w:tr>
      <w:tr w:rsidR="005B2637" w:rsidRPr="0057182F" w14:paraId="7E20F410" w14:textId="77777777" w:rsidTr="00AE0906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5EEFE7B8" w14:textId="77777777" w:rsidR="005B2637" w:rsidRDefault="005B2637" w:rsidP="00AE0906">
            <w:proofErr w:type="spellStart"/>
            <w:r>
              <w:rPr>
                <w:sz w:val="16"/>
              </w:rPr>
              <w:t>Marcações</w:t>
            </w:r>
            <w:proofErr w:type="spellEnd"/>
            <w:r>
              <w:rPr>
                <w:sz w:val="16"/>
              </w:rPr>
              <w:t xml:space="preserve"> 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349974C2" w14:textId="77777777" w:rsidR="005B2637" w:rsidRPr="001210D2" w:rsidRDefault="005B2637" w:rsidP="00AE0906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Mostra quantas marcações existem para o dia. </w:t>
            </w:r>
          </w:p>
        </w:tc>
      </w:tr>
      <w:tr w:rsidR="00130CB3" w:rsidRPr="0057182F" w14:paraId="04F5989D" w14:textId="77777777" w:rsidTr="00AE0906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14015DA" w14:textId="77777777" w:rsidR="00130CB3" w:rsidRDefault="00130CB3" w:rsidP="00130CB3">
            <w:proofErr w:type="spellStart"/>
            <w:r>
              <w:t>Clientes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229338C5" w14:textId="77777777" w:rsidR="00130CB3" w:rsidRPr="001210D2" w:rsidRDefault="00130CB3" w:rsidP="00130CB3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Mostra </w:t>
            </w:r>
            <w:r>
              <w:rPr>
                <w:sz w:val="16"/>
                <w:lang w:val="pt-PT"/>
              </w:rPr>
              <w:t>total de clientes que já têm sua conta no sistema e mostra quantos se cadastraram esse mês.</w:t>
            </w:r>
          </w:p>
        </w:tc>
      </w:tr>
      <w:tr w:rsidR="005B2637" w:rsidRPr="0057182F" w14:paraId="25764D4C" w14:textId="77777777" w:rsidTr="00AE0906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5CEC779B" w14:textId="77777777" w:rsidR="00130CB3" w:rsidRPr="00130CB3" w:rsidRDefault="00130CB3" w:rsidP="00AE0906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Faturação</w:t>
            </w:r>
            <w:proofErr w:type="spellEnd"/>
            <w:r>
              <w:rPr>
                <w:sz w:val="16"/>
              </w:rPr>
              <w:t xml:space="preserve"> Mensal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76B55477" w14:textId="77777777" w:rsidR="005B2637" w:rsidRPr="001210D2" w:rsidRDefault="005B2637" w:rsidP="00AE0906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o valor estimado de comissão da profissional no mês.</w:t>
            </w:r>
          </w:p>
        </w:tc>
      </w:tr>
      <w:tr w:rsidR="005B2637" w:rsidRPr="0057182F" w14:paraId="49D45BCF" w14:textId="77777777" w:rsidTr="00AE0906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6801E06" w14:textId="77777777" w:rsidR="005B2637" w:rsidRDefault="00130CB3" w:rsidP="00AE0906">
            <w:r>
              <w:t xml:space="preserve">Serviços </w:t>
            </w:r>
            <w:proofErr w:type="spellStart"/>
            <w:r>
              <w:t>ativos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3C0C959C" w14:textId="77777777" w:rsidR="005B2637" w:rsidRPr="001210D2" w:rsidRDefault="00130CB3" w:rsidP="00AE0906">
            <w:pPr>
              <w:rPr>
                <w:lang w:val="pt-PT"/>
              </w:rPr>
            </w:pPr>
            <w:r>
              <w:rPr>
                <w:sz w:val="16"/>
                <w:lang w:val="pt-PT"/>
              </w:rPr>
              <w:t>Mostra a quantidade de serviços que tem ativos.</w:t>
            </w:r>
          </w:p>
        </w:tc>
      </w:tr>
    </w:tbl>
    <w:p w14:paraId="72D301BE" w14:textId="77777777" w:rsidR="005B2637" w:rsidRPr="001210D2" w:rsidRDefault="005B2637" w:rsidP="005B2637">
      <w:pPr>
        <w:rPr>
          <w:lang w:val="pt-PT"/>
        </w:rPr>
      </w:pPr>
    </w:p>
    <w:p w14:paraId="23F6C54B" w14:textId="77777777" w:rsidR="005B2637" w:rsidRPr="001210D2" w:rsidRDefault="005B2637" w:rsidP="005B2637">
      <w:pPr>
        <w:pStyle w:val="Ttulo2"/>
        <w:rPr>
          <w:lang w:val="pt-PT"/>
        </w:rPr>
      </w:pPr>
      <w:r w:rsidRPr="001210D2">
        <w:rPr>
          <w:lang w:val="pt-PT"/>
        </w:rPr>
        <w:t>1</w:t>
      </w:r>
      <w:r w:rsidR="005B2BF6">
        <w:rPr>
          <w:lang w:val="pt-PT"/>
        </w:rPr>
        <w:t>5</w:t>
      </w:r>
      <w:r w:rsidRPr="001210D2">
        <w:rPr>
          <w:lang w:val="pt-PT"/>
        </w:rPr>
        <w:t>.2 Tabela “</w:t>
      </w:r>
      <w:r w:rsidR="00130CB3">
        <w:rPr>
          <w:lang w:val="pt-PT"/>
        </w:rPr>
        <w:t>Agenda de Hoje</w:t>
      </w:r>
      <w:r w:rsidRPr="001210D2">
        <w:rPr>
          <w:lang w:val="pt-PT"/>
        </w:rPr>
        <w:t>”</w:t>
      </w:r>
    </w:p>
    <w:p w14:paraId="4CFB9E0B" w14:textId="77777777" w:rsidR="005B2637" w:rsidRPr="001210D2" w:rsidRDefault="00130CB3" w:rsidP="005B2637">
      <w:pPr>
        <w:spacing w:after="120" w:line="259" w:lineRule="auto"/>
        <w:rPr>
          <w:lang w:val="pt-PT"/>
        </w:rPr>
      </w:pPr>
      <w:r>
        <w:rPr>
          <w:color w:val="20202D"/>
          <w:lang w:val="pt-PT"/>
        </w:rPr>
        <w:t>Essa tabela, m</w:t>
      </w:r>
      <w:r w:rsidR="005B2637" w:rsidRPr="001210D2">
        <w:rPr>
          <w:color w:val="20202D"/>
          <w:lang w:val="pt-PT"/>
        </w:rPr>
        <w:t xml:space="preserve">ostra </w:t>
      </w:r>
      <w:r>
        <w:rPr>
          <w:color w:val="20202D"/>
          <w:lang w:val="pt-PT"/>
        </w:rPr>
        <w:t xml:space="preserve">todos os </w:t>
      </w:r>
      <w:r w:rsidR="005B2637" w:rsidRPr="001210D2">
        <w:rPr>
          <w:color w:val="20202D"/>
          <w:lang w:val="pt-PT"/>
        </w:rPr>
        <w:t>atendimentos</w:t>
      </w:r>
      <w:r>
        <w:rPr>
          <w:color w:val="20202D"/>
          <w:lang w:val="pt-PT"/>
        </w:rPr>
        <w:t xml:space="preserve"> hoje</w:t>
      </w:r>
      <w:r w:rsidR="005B2637" w:rsidRPr="001210D2">
        <w:rPr>
          <w:color w:val="20202D"/>
          <w:lang w:val="pt-PT"/>
        </w:rPr>
        <w:t>. Antes do nome da cliente aparece a foto de perfil, quando existe uma imagem cadastrada.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5B2637" w14:paraId="4A98B8EF" w14:textId="77777777" w:rsidTr="00AE0906">
        <w:trPr>
          <w:jc w:val="center"/>
        </w:trPr>
        <w:tc>
          <w:tcPr>
            <w:tcW w:w="2160" w:type="dxa"/>
            <w:shd w:val="clear" w:color="auto" w:fill="F84888"/>
            <w:vAlign w:val="center"/>
          </w:tcPr>
          <w:p w14:paraId="6BEAF6FE" w14:textId="77777777" w:rsidR="005B2637" w:rsidRDefault="005B2637" w:rsidP="00AE0906">
            <w:proofErr w:type="spellStart"/>
            <w:r>
              <w:rPr>
                <w:b/>
                <w:color w:val="FFFFFF"/>
                <w:sz w:val="17"/>
              </w:rPr>
              <w:t>Coluna</w:t>
            </w:r>
            <w:proofErr w:type="spellEnd"/>
          </w:p>
        </w:tc>
        <w:tc>
          <w:tcPr>
            <w:tcW w:w="7056" w:type="dxa"/>
            <w:shd w:val="clear" w:color="auto" w:fill="F84888"/>
            <w:vAlign w:val="center"/>
          </w:tcPr>
          <w:p w14:paraId="301256CD" w14:textId="77777777" w:rsidR="005B2637" w:rsidRDefault="005B2637" w:rsidP="00AE0906">
            <w:proofErr w:type="spellStart"/>
            <w:r>
              <w:rPr>
                <w:b/>
                <w:color w:val="FFFFFF"/>
                <w:sz w:val="17"/>
              </w:rPr>
              <w:t>Explicação</w:t>
            </w:r>
            <w:proofErr w:type="spellEnd"/>
          </w:p>
        </w:tc>
      </w:tr>
      <w:tr w:rsidR="005B2637" w14:paraId="1AD60DE7" w14:textId="77777777" w:rsidTr="00AE0906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5FFB8715" w14:textId="77777777" w:rsidR="005B2637" w:rsidRDefault="005B2637" w:rsidP="00AE0906">
            <w:proofErr w:type="spellStart"/>
            <w:r>
              <w:rPr>
                <w:sz w:val="16"/>
              </w:rPr>
              <w:t>Horário</w:t>
            </w:r>
            <w:proofErr w:type="spellEnd"/>
          </w:p>
        </w:tc>
        <w:tc>
          <w:tcPr>
            <w:tcW w:w="7056" w:type="dxa"/>
            <w:shd w:val="clear" w:color="auto" w:fill="FFF7FA"/>
            <w:vAlign w:val="center"/>
          </w:tcPr>
          <w:p w14:paraId="4F7A1DCC" w14:textId="77777777" w:rsidR="005B2637" w:rsidRDefault="005B2637" w:rsidP="00AE0906">
            <w:r>
              <w:rPr>
                <w:sz w:val="16"/>
              </w:rPr>
              <w:t xml:space="preserve">Hora da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B2637" w:rsidRPr="0057182F" w14:paraId="16462FDF" w14:textId="77777777" w:rsidTr="00AE0906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20E014E3" w14:textId="77777777" w:rsidR="005B2637" w:rsidRDefault="005B2637" w:rsidP="00AE0906">
            <w:r>
              <w:rPr>
                <w:sz w:val="16"/>
              </w:rPr>
              <w:t>Foto/</w:t>
            </w:r>
            <w:proofErr w:type="spellStart"/>
            <w:r>
              <w:rPr>
                <w:sz w:val="16"/>
              </w:rPr>
              <w:t>Cliente</w:t>
            </w:r>
            <w:proofErr w:type="spellEnd"/>
          </w:p>
        </w:tc>
        <w:tc>
          <w:tcPr>
            <w:tcW w:w="7056" w:type="dxa"/>
            <w:shd w:val="clear" w:color="auto" w:fill="FFFFFF"/>
            <w:vAlign w:val="center"/>
          </w:tcPr>
          <w:p w14:paraId="4F8E0442" w14:textId="77777777" w:rsidR="00130CB3" w:rsidRPr="00130CB3" w:rsidRDefault="005B2637" w:rsidP="00AE0906">
            <w:pPr>
              <w:rPr>
                <w:sz w:val="16"/>
                <w:lang w:val="pt-PT"/>
              </w:rPr>
            </w:pPr>
            <w:r w:rsidRPr="001210D2">
              <w:rPr>
                <w:sz w:val="16"/>
                <w:lang w:val="pt-PT"/>
              </w:rPr>
              <w:t>Mostra a foto de perfil e o nome da cliente.</w:t>
            </w:r>
          </w:p>
        </w:tc>
      </w:tr>
      <w:tr w:rsidR="005B2637" w14:paraId="21FA576A" w14:textId="77777777" w:rsidTr="00AE0906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1DA733F6" w14:textId="77777777" w:rsidR="005B2637" w:rsidRDefault="005B2637" w:rsidP="00AE0906">
            <w:proofErr w:type="spellStart"/>
            <w:r>
              <w:rPr>
                <w:sz w:val="16"/>
              </w:rPr>
              <w:t>Serviço</w:t>
            </w:r>
            <w:proofErr w:type="spellEnd"/>
          </w:p>
        </w:tc>
        <w:tc>
          <w:tcPr>
            <w:tcW w:w="7056" w:type="dxa"/>
            <w:shd w:val="clear" w:color="auto" w:fill="FFF7FA"/>
            <w:vAlign w:val="center"/>
          </w:tcPr>
          <w:p w14:paraId="328135D1" w14:textId="77777777" w:rsidR="005B2637" w:rsidRDefault="005B2637" w:rsidP="00AE0906">
            <w:proofErr w:type="spellStart"/>
            <w:r>
              <w:rPr>
                <w:sz w:val="16"/>
              </w:rPr>
              <w:t>Serviço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realizado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5B2637" w:rsidRPr="0057182F" w14:paraId="4EA131A4" w14:textId="77777777" w:rsidTr="00AE0906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BF831BC" w14:textId="77777777" w:rsidR="005B2637" w:rsidRDefault="005B2637" w:rsidP="00AE0906">
            <w:r>
              <w:rPr>
                <w:sz w:val="16"/>
              </w:rPr>
              <w:t>Estado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1B98C3EE" w14:textId="77777777" w:rsidR="005B2637" w:rsidRPr="001210D2" w:rsidRDefault="005B2637" w:rsidP="00AE0906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Mostra se a marcação está confirmada, pendente ou cancelada.</w:t>
            </w:r>
          </w:p>
        </w:tc>
      </w:tr>
      <w:tr w:rsidR="00130CB3" w:rsidRPr="0057182F" w14:paraId="2160FB5E" w14:textId="77777777" w:rsidTr="00AE0906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8FA328D" w14:textId="77777777" w:rsidR="00130CB3" w:rsidRDefault="00130CB3" w:rsidP="00AE0906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Profissional</w:t>
            </w:r>
            <w:proofErr w:type="spellEnd"/>
          </w:p>
        </w:tc>
        <w:tc>
          <w:tcPr>
            <w:tcW w:w="7056" w:type="dxa"/>
            <w:shd w:val="clear" w:color="auto" w:fill="FFFFFF"/>
            <w:vAlign w:val="center"/>
          </w:tcPr>
          <w:p w14:paraId="51721A1F" w14:textId="77777777" w:rsidR="00130CB3" w:rsidRPr="001210D2" w:rsidRDefault="00130CB3" w:rsidP="00AE0906">
            <w:pPr>
              <w:rPr>
                <w:sz w:val="16"/>
                <w:lang w:val="pt-PT"/>
              </w:rPr>
            </w:pPr>
            <w:r>
              <w:rPr>
                <w:sz w:val="16"/>
                <w:lang w:val="pt-PT"/>
              </w:rPr>
              <w:t>Mostra o nome da profissional que foi escolhida para fazer o procedimento.</w:t>
            </w:r>
          </w:p>
        </w:tc>
      </w:tr>
    </w:tbl>
    <w:p w14:paraId="20981267" w14:textId="77777777" w:rsidR="005B2637" w:rsidRPr="001210D2" w:rsidRDefault="005B2637" w:rsidP="005B2637">
      <w:pPr>
        <w:rPr>
          <w:lang w:val="pt-PT"/>
        </w:rPr>
      </w:pPr>
    </w:p>
    <w:p w14:paraId="0506B750" w14:textId="77777777" w:rsidR="005B2637" w:rsidRPr="00130CB3" w:rsidRDefault="005B2637" w:rsidP="005B2637">
      <w:pPr>
        <w:pStyle w:val="Ttulo2"/>
        <w:rPr>
          <w:lang w:val="pt-PT"/>
        </w:rPr>
      </w:pPr>
      <w:r w:rsidRPr="00130CB3">
        <w:rPr>
          <w:lang w:val="pt-PT"/>
        </w:rPr>
        <w:t>1</w:t>
      </w:r>
      <w:r w:rsidR="005B2BF6">
        <w:rPr>
          <w:lang w:val="pt-PT"/>
        </w:rPr>
        <w:t>5</w:t>
      </w:r>
      <w:r w:rsidRPr="00130CB3">
        <w:rPr>
          <w:lang w:val="pt-PT"/>
        </w:rPr>
        <w:t xml:space="preserve">.3 Lateral de </w:t>
      </w:r>
      <w:r w:rsidR="00130CB3" w:rsidRPr="00130CB3">
        <w:rPr>
          <w:lang w:val="pt-PT"/>
        </w:rPr>
        <w:t>Clientes Inativos e</w:t>
      </w:r>
      <w:r w:rsidR="00130CB3">
        <w:rPr>
          <w:lang w:val="pt-PT"/>
        </w:rPr>
        <w:t xml:space="preserve"> Notificações</w:t>
      </w:r>
    </w:p>
    <w:p w14:paraId="6DB32CE2" w14:textId="77777777" w:rsidR="005B2BF6" w:rsidRPr="005B2BF6" w:rsidRDefault="005B2637" w:rsidP="005B2BF6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“</w:t>
      </w:r>
      <w:r w:rsidR="00130CB3">
        <w:rPr>
          <w:color w:val="20202D"/>
          <w:lang w:val="pt-PT"/>
        </w:rPr>
        <w:t>Clientes Inativos</w:t>
      </w:r>
      <w:r w:rsidR="005B2BF6">
        <w:rPr>
          <w:color w:val="20202D"/>
          <w:lang w:val="pt-PT"/>
        </w:rPr>
        <w:t>” mostra a foto de perfil da cliente inativa, o nome e quando foi ela visitou o sistema pela última vez. E logo ao lado, tem o botão de “Contactar” que vai ter o número de telefone e se clicar em enviar mensagem, a administradora pode escolher por onde quer enviar mensagem e o que quer enviar.</w:t>
      </w:r>
    </w:p>
    <w:p w14:paraId="0DCDDC7B" w14:textId="77777777" w:rsidR="005B2BF6" w:rsidRPr="005B2BF6" w:rsidRDefault="005B2637" w:rsidP="005B2BF6">
      <w:pPr>
        <w:pStyle w:val="Listacommarcas"/>
        <w:rPr>
          <w:lang w:val="pt-PT"/>
        </w:rPr>
      </w:pPr>
      <w:r w:rsidRPr="001210D2">
        <w:rPr>
          <w:color w:val="20202D"/>
          <w:lang w:val="pt-PT"/>
        </w:rPr>
        <w:t>“</w:t>
      </w:r>
      <w:r w:rsidR="005B2BF6">
        <w:rPr>
          <w:color w:val="20202D"/>
          <w:lang w:val="pt-PT"/>
        </w:rPr>
        <w:t>Notificações” mostra lembretes.</w:t>
      </w:r>
    </w:p>
    <w:p w14:paraId="2D901042" w14:textId="77777777" w:rsidR="005B2BF6" w:rsidRDefault="005B2BF6" w:rsidP="005B2BF6">
      <w:pPr>
        <w:pStyle w:val="Listacommarcas"/>
        <w:numPr>
          <w:ilvl w:val="0"/>
          <w:numId w:val="0"/>
        </w:numPr>
        <w:rPr>
          <w:color w:val="20202D"/>
          <w:lang w:val="pt-PT"/>
        </w:rPr>
      </w:pPr>
    </w:p>
    <w:p w14:paraId="0ACC88F3" w14:textId="77777777" w:rsidR="005B2637" w:rsidRPr="001210D2" w:rsidRDefault="005B2637" w:rsidP="005B2BF6">
      <w:pPr>
        <w:pStyle w:val="Listacommarcas"/>
        <w:numPr>
          <w:ilvl w:val="0"/>
          <w:numId w:val="0"/>
        </w:numPr>
        <w:rPr>
          <w:lang w:val="pt-PT"/>
        </w:rPr>
      </w:pPr>
      <w:r w:rsidRPr="001210D2">
        <w:rPr>
          <w:b/>
          <w:color w:val="F04987"/>
          <w:lang w:val="pt-PT"/>
        </w:rPr>
        <w:t>1</w:t>
      </w:r>
      <w:r w:rsidR="005B2BF6">
        <w:rPr>
          <w:b/>
          <w:color w:val="F04987"/>
          <w:lang w:val="pt-PT"/>
        </w:rPr>
        <w:t>5</w:t>
      </w:r>
      <w:r w:rsidRPr="001210D2">
        <w:rPr>
          <w:b/>
          <w:color w:val="F04987"/>
          <w:lang w:val="pt-PT"/>
        </w:rPr>
        <w:t xml:space="preserve">.4 Gráfico de </w:t>
      </w:r>
      <w:r w:rsidR="005B2BF6">
        <w:rPr>
          <w:b/>
          <w:color w:val="F04987"/>
          <w:lang w:val="pt-PT"/>
        </w:rPr>
        <w:t>Faturação do Último mês</w:t>
      </w:r>
    </w:p>
    <w:p w14:paraId="4A2C7E57" w14:textId="254441DD" w:rsidR="005B2637" w:rsidRDefault="005B2637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lastRenderedPageBreak/>
        <w:t>O gráfico mostra a evolução d</w:t>
      </w:r>
      <w:r w:rsidR="005B2BF6">
        <w:rPr>
          <w:color w:val="20202D"/>
          <w:lang w:val="pt-PT"/>
        </w:rPr>
        <w:t xml:space="preserve">e quanto </w:t>
      </w:r>
      <w:proofErr w:type="gramStart"/>
      <w:r w:rsidR="005B2BF6">
        <w:rPr>
          <w:color w:val="20202D"/>
          <w:lang w:val="pt-PT"/>
        </w:rPr>
        <w:t>a</w:t>
      </w:r>
      <w:proofErr w:type="gramEnd"/>
      <w:r w:rsidR="005B2BF6">
        <w:rPr>
          <w:color w:val="20202D"/>
          <w:lang w:val="pt-PT"/>
        </w:rPr>
        <w:t xml:space="preserve"> administração ta faturando com o centro de estética</w:t>
      </w:r>
      <w:r w:rsidRPr="001210D2">
        <w:rPr>
          <w:color w:val="20202D"/>
          <w:lang w:val="pt-PT"/>
        </w:rPr>
        <w:t xml:space="preserve"> no último m</w:t>
      </w:r>
      <w:r w:rsidR="005B2BF6">
        <w:rPr>
          <w:color w:val="20202D"/>
          <w:lang w:val="pt-PT"/>
        </w:rPr>
        <w:t>ês</w:t>
      </w:r>
      <w:r w:rsidRPr="001210D2">
        <w:rPr>
          <w:color w:val="20202D"/>
          <w:lang w:val="pt-PT"/>
        </w:rPr>
        <w:t xml:space="preserve">. Ele ajuda a </w:t>
      </w:r>
      <w:proofErr w:type="spellStart"/>
      <w:r w:rsidR="005B2BF6">
        <w:rPr>
          <w:color w:val="20202D"/>
          <w:lang w:val="pt-PT"/>
        </w:rPr>
        <w:t>adminstração</w:t>
      </w:r>
      <w:proofErr w:type="spellEnd"/>
      <w:r w:rsidRPr="001210D2">
        <w:rPr>
          <w:color w:val="20202D"/>
          <w:lang w:val="pt-PT"/>
        </w:rPr>
        <w:t xml:space="preserve"> a perceber se </w:t>
      </w:r>
      <w:r w:rsidR="005B2BF6">
        <w:rPr>
          <w:color w:val="20202D"/>
          <w:lang w:val="pt-PT"/>
        </w:rPr>
        <w:t>faturou ou não nos últimos 30 dias</w:t>
      </w:r>
      <w:r w:rsidRPr="001210D2">
        <w:rPr>
          <w:color w:val="20202D"/>
          <w:lang w:val="pt-PT"/>
        </w:rPr>
        <w:t>.</w:t>
      </w:r>
    </w:p>
    <w:p w14:paraId="27F7BE93" w14:textId="77777777" w:rsidR="005B2637" w:rsidRPr="001210D2" w:rsidRDefault="005B2637">
      <w:pPr>
        <w:spacing w:after="120" w:line="259" w:lineRule="auto"/>
        <w:rPr>
          <w:lang w:val="pt-PT"/>
        </w:rPr>
      </w:pPr>
    </w:p>
    <w:p w14:paraId="6656E79D" w14:textId="2CCDE9E1" w:rsidR="00442482" w:rsidRPr="0057182F" w:rsidRDefault="00000000">
      <w:pPr>
        <w:pStyle w:val="Ttulo2"/>
        <w:rPr>
          <w:lang w:val="pt-PT"/>
        </w:rPr>
      </w:pPr>
      <w:r w:rsidRPr="0057182F">
        <w:rPr>
          <w:color w:val="EC407A"/>
          <w:sz w:val="28"/>
          <w:lang w:val="pt-PT"/>
        </w:rPr>
        <w:t>1</w:t>
      </w:r>
      <w:r w:rsidR="0057182F">
        <w:rPr>
          <w:color w:val="EC407A"/>
          <w:sz w:val="28"/>
          <w:lang w:val="pt-PT"/>
        </w:rPr>
        <w:t>6. Administração -</w:t>
      </w:r>
      <w:r w:rsidRPr="0057182F">
        <w:rPr>
          <w:color w:val="EC407A"/>
          <w:sz w:val="28"/>
          <w:lang w:val="pt-PT"/>
        </w:rPr>
        <w:t xml:space="preserve"> Página Clientes </w:t>
      </w:r>
    </w:p>
    <w:p w14:paraId="2F00668D" w14:textId="77777777" w:rsidR="00442482" w:rsidRDefault="00000000">
      <w:pPr>
        <w:rPr>
          <w:color w:val="1F2430"/>
          <w:sz w:val="21"/>
          <w:lang w:val="pt-PT"/>
        </w:rPr>
      </w:pPr>
      <w:r w:rsidRPr="0057182F">
        <w:rPr>
          <w:color w:val="1F2430"/>
          <w:sz w:val="21"/>
          <w:lang w:val="pt-PT"/>
        </w:rPr>
        <w:t>A página de Clientes é usada pela administração para consultar, organizar e atualizar os dados das clientes registadas no sistema. Esta parte é importante porque a administração precisa saber quem são as clientes, quais contactos têm, se já fizeram marcações e se os dados estão corretos.</w:t>
      </w:r>
    </w:p>
    <w:p w14:paraId="1C251CC4" w14:textId="6EE04B64" w:rsidR="00A847B4" w:rsidRPr="00A847B4" w:rsidRDefault="00A847B4" w:rsidP="00A847B4">
      <w:pPr>
        <w:rPr>
          <w:lang w:val="pt-PT"/>
        </w:rPr>
      </w:pPr>
      <w:r w:rsidRPr="00A847B4">
        <w:rPr>
          <w:lang w:val="pt-PT"/>
        </w:rPr>
        <w:drawing>
          <wp:inline distT="0" distB="0" distL="0" distR="0" wp14:anchorId="1F29A82A" wp14:editId="21846340">
            <wp:extent cx="6583680" cy="3722370"/>
            <wp:effectExtent l="0" t="0" r="7620" b="0"/>
            <wp:docPr id="16902659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8F95" w14:textId="77777777" w:rsidR="00A847B4" w:rsidRPr="0057182F" w:rsidRDefault="00A847B4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42482" w14:paraId="1C353F2A" w14:textId="77777777">
        <w:trPr>
          <w:jc w:val="center"/>
        </w:trPr>
        <w:tc>
          <w:tcPr>
            <w:tcW w:w="2592" w:type="dxa"/>
            <w:shd w:val="clear" w:color="auto" w:fill="EC407A"/>
            <w:vAlign w:val="center"/>
          </w:tcPr>
          <w:p w14:paraId="3D6AF402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Área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Botão</w:t>
            </w:r>
            <w:proofErr w:type="spellEnd"/>
          </w:p>
        </w:tc>
        <w:tc>
          <w:tcPr>
            <w:tcW w:w="6768" w:type="dxa"/>
            <w:shd w:val="clear" w:color="auto" w:fill="EC407A"/>
            <w:vAlign w:val="center"/>
          </w:tcPr>
          <w:p w14:paraId="4B1FC0D3" w14:textId="77777777" w:rsidR="00442482" w:rsidRDefault="00000000">
            <w:r>
              <w:rPr>
                <w:b/>
                <w:color w:val="FFFFFF"/>
                <w:sz w:val="18"/>
              </w:rPr>
              <w:t>Para que serve</w:t>
            </w:r>
          </w:p>
        </w:tc>
      </w:tr>
      <w:tr w:rsidR="00442482" w:rsidRPr="0057182F" w14:paraId="14BBA81C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41C4DFEF" w14:textId="77777777" w:rsidR="00442482" w:rsidRDefault="00000000">
            <w:r>
              <w:rPr>
                <w:color w:val="1F2430"/>
                <w:sz w:val="16"/>
              </w:rPr>
              <w:t>Pesquisar clientes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38CFBE13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procurar uma cliente pelo nome, e-mail ou telefone.</w:t>
            </w:r>
          </w:p>
        </w:tc>
      </w:tr>
      <w:tr w:rsidR="00442482" w:rsidRPr="0057182F" w14:paraId="3698BA5F" w14:textId="77777777">
        <w:trPr>
          <w:jc w:val="center"/>
        </w:trPr>
        <w:tc>
          <w:tcPr>
            <w:tcW w:w="2592" w:type="dxa"/>
            <w:vAlign w:val="center"/>
          </w:tcPr>
          <w:p w14:paraId="7E2CFF67" w14:textId="77777777" w:rsidR="00442482" w:rsidRDefault="00000000">
            <w:proofErr w:type="spellStart"/>
            <w:r>
              <w:rPr>
                <w:color w:val="1F2430"/>
                <w:sz w:val="16"/>
              </w:rPr>
              <w:t>Tabela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clientes</w:t>
            </w:r>
            <w:proofErr w:type="spellEnd"/>
          </w:p>
        </w:tc>
        <w:tc>
          <w:tcPr>
            <w:tcW w:w="6768" w:type="dxa"/>
            <w:vAlign w:val="center"/>
          </w:tcPr>
          <w:p w14:paraId="1F4F0C54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as clientes registadas e facilita a consulta dos dados principais.</w:t>
            </w:r>
          </w:p>
        </w:tc>
      </w:tr>
      <w:tr w:rsidR="00442482" w:rsidRPr="0057182F" w14:paraId="624620B6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C32AFC5" w14:textId="77777777" w:rsidR="00442482" w:rsidRDefault="00000000">
            <w:proofErr w:type="spellStart"/>
            <w:r>
              <w:rPr>
                <w:color w:val="1F2430"/>
                <w:sz w:val="16"/>
              </w:rPr>
              <w:t>Adicionar</w:t>
            </w:r>
            <w:proofErr w:type="spellEnd"/>
            <w:r>
              <w:rPr>
                <w:color w:val="1F2430"/>
                <w:sz w:val="16"/>
              </w:rPr>
              <w:t xml:space="preserve">/Nova </w:t>
            </w:r>
            <w:proofErr w:type="spellStart"/>
            <w:r>
              <w:rPr>
                <w:color w:val="1F2430"/>
                <w:sz w:val="16"/>
              </w:rPr>
              <w:t>cliente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5F8DE99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o formulário para registar uma cliente nova.</w:t>
            </w:r>
          </w:p>
        </w:tc>
      </w:tr>
      <w:tr w:rsidR="00442482" w:rsidRPr="0057182F" w14:paraId="729BC80F" w14:textId="77777777">
        <w:trPr>
          <w:jc w:val="center"/>
        </w:trPr>
        <w:tc>
          <w:tcPr>
            <w:tcW w:w="2592" w:type="dxa"/>
            <w:vAlign w:val="center"/>
          </w:tcPr>
          <w:p w14:paraId="3761D96F" w14:textId="77777777" w:rsidR="00442482" w:rsidRDefault="00000000">
            <w:r>
              <w:rPr>
                <w:color w:val="1F2430"/>
                <w:sz w:val="16"/>
              </w:rPr>
              <w:t>Ver/</w:t>
            </w:r>
            <w:proofErr w:type="spellStart"/>
            <w:r>
              <w:rPr>
                <w:color w:val="1F2430"/>
                <w:sz w:val="16"/>
              </w:rPr>
              <w:t>Detalhes</w:t>
            </w:r>
            <w:proofErr w:type="spellEnd"/>
          </w:p>
        </w:tc>
        <w:tc>
          <w:tcPr>
            <w:tcW w:w="6768" w:type="dxa"/>
            <w:vAlign w:val="center"/>
          </w:tcPr>
          <w:p w14:paraId="3FDF3FB5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as informações completas da cliente selecionada.</w:t>
            </w:r>
          </w:p>
        </w:tc>
      </w:tr>
      <w:tr w:rsidR="00442482" w:rsidRPr="0057182F" w14:paraId="41297303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D56E853" w14:textId="77777777" w:rsidR="00442482" w:rsidRDefault="00000000">
            <w:proofErr w:type="spellStart"/>
            <w:r>
              <w:rPr>
                <w:color w:val="1F2430"/>
                <w:sz w:val="16"/>
              </w:rPr>
              <w:t>Editar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6A1BA22C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alterar dados como nome, contacto, e-mail e fotografia.</w:t>
            </w:r>
          </w:p>
        </w:tc>
      </w:tr>
      <w:tr w:rsidR="00442482" w:rsidRPr="0057182F" w14:paraId="7F0968C4" w14:textId="77777777">
        <w:trPr>
          <w:jc w:val="center"/>
        </w:trPr>
        <w:tc>
          <w:tcPr>
            <w:tcW w:w="2592" w:type="dxa"/>
            <w:vAlign w:val="center"/>
          </w:tcPr>
          <w:p w14:paraId="6E2E0BAF" w14:textId="77777777" w:rsidR="00442482" w:rsidRDefault="00000000">
            <w:proofErr w:type="spellStart"/>
            <w:r>
              <w:rPr>
                <w:color w:val="1F2430"/>
                <w:sz w:val="16"/>
              </w:rPr>
              <w:t>Eliminar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Inativar</w:t>
            </w:r>
            <w:proofErr w:type="spellEnd"/>
          </w:p>
        </w:tc>
        <w:tc>
          <w:tcPr>
            <w:tcW w:w="6768" w:type="dxa"/>
            <w:vAlign w:val="center"/>
          </w:tcPr>
          <w:p w14:paraId="7783315B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Remove ou desativa uma cliente quando já não deve aparecer como ativa.</w:t>
            </w:r>
          </w:p>
        </w:tc>
      </w:tr>
      <w:tr w:rsidR="00442482" w:rsidRPr="0057182F" w14:paraId="00C3BA66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27051905" w14:textId="77777777" w:rsidR="00442482" w:rsidRDefault="00000000">
            <w:r>
              <w:rPr>
                <w:color w:val="1F2430"/>
                <w:sz w:val="16"/>
              </w:rPr>
              <w:t>Histórico/</w:t>
            </w:r>
            <w:proofErr w:type="spellStart"/>
            <w:r>
              <w:rPr>
                <w:color w:val="1F2430"/>
                <w:sz w:val="16"/>
              </w:rPr>
              <w:t>Marcações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099DAB5D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consultar atendimentos feitos ou marcações associadas à cliente.</w:t>
            </w:r>
          </w:p>
        </w:tc>
      </w:tr>
    </w:tbl>
    <w:p w14:paraId="6FD28397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1"/>
          <w:lang w:val="pt-PT"/>
        </w:rPr>
        <w:t>Como usar esta página:</w:t>
      </w:r>
    </w:p>
    <w:p w14:paraId="7A0F1BF5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“Clientes” no menu lateral da administração.</w:t>
      </w:r>
    </w:p>
    <w:p w14:paraId="30B08529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Usar a barra de pesquisa caso queira encontrar uma cliente específica.</w:t>
      </w:r>
    </w:p>
    <w:p w14:paraId="7EF132CF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Consultar a tabela para ver os dados principais.</w:t>
      </w:r>
    </w:p>
    <w:p w14:paraId="063722E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Clicar em “Ver” ou “Detalhes” para abrir a ficha da cliente.</w:t>
      </w:r>
    </w:p>
    <w:p w14:paraId="0C4249B1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Se for necessário alterar dados, clicar em “Editar”, corrigir a informação e guardar.</w:t>
      </w:r>
    </w:p>
    <w:p w14:paraId="6611BC01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6. Se a cliente já não estiver ativa, usar a opção de inativar ou eliminar, quando existir.</w:t>
      </w:r>
    </w:p>
    <w:p w14:paraId="51664EC0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2"/>
          <w:lang w:val="pt-PT"/>
        </w:rPr>
        <w:lastRenderedPageBreak/>
        <w:t>Nota:</w:t>
      </w:r>
      <w:r w:rsidRPr="0057182F">
        <w:rPr>
          <w:color w:val="1F2430"/>
          <w:sz w:val="20"/>
          <w:lang w:val="pt-PT"/>
        </w:rPr>
        <w:br/>
        <w:t>Antes de eliminar uma cliente, é importante confirmar se ela não tem marcações ou faturas importantes associadas. Isto evita perder informação que pode ser necessária depois.</w:t>
      </w:r>
    </w:p>
    <w:p w14:paraId="5CE7F42A" w14:textId="24C3C7BF" w:rsidR="00442482" w:rsidRPr="0057182F" w:rsidRDefault="00000000">
      <w:pPr>
        <w:pStyle w:val="Ttulo2"/>
        <w:rPr>
          <w:lang w:val="pt-PT"/>
        </w:rPr>
      </w:pPr>
      <w:r w:rsidRPr="0057182F">
        <w:rPr>
          <w:color w:val="EC407A"/>
          <w:sz w:val="28"/>
          <w:lang w:val="pt-PT"/>
        </w:rPr>
        <w:t>1</w:t>
      </w:r>
      <w:r w:rsidR="0057182F">
        <w:rPr>
          <w:color w:val="EC407A"/>
          <w:sz w:val="28"/>
          <w:lang w:val="pt-PT"/>
        </w:rPr>
        <w:t>7. Administração -</w:t>
      </w:r>
      <w:r w:rsidRPr="0057182F">
        <w:rPr>
          <w:color w:val="EC407A"/>
          <w:sz w:val="28"/>
          <w:lang w:val="pt-PT"/>
        </w:rPr>
        <w:t xml:space="preserve"> Página Marcações </w:t>
      </w:r>
    </w:p>
    <w:p w14:paraId="498ED5FC" w14:textId="77777777" w:rsidR="00442482" w:rsidRDefault="00000000">
      <w:pPr>
        <w:rPr>
          <w:color w:val="1F2430"/>
          <w:sz w:val="21"/>
          <w:lang w:val="pt-PT"/>
        </w:rPr>
      </w:pPr>
      <w:r w:rsidRPr="0057182F">
        <w:rPr>
          <w:color w:val="1F2430"/>
          <w:sz w:val="21"/>
          <w:lang w:val="pt-PT"/>
        </w:rPr>
        <w:t>A página de Marcações da administração serve para controlar a agenda geral do centro de estética. Diferente da cliente, que vê apenas as suas marcações, e da profissional, que vê a própria agenda, a administração consegue acompanhar as marcações de forma mais completa.</w:t>
      </w:r>
    </w:p>
    <w:p w14:paraId="01ED860C" w14:textId="77777777" w:rsidR="00A847B4" w:rsidRDefault="00A847B4">
      <w:pPr>
        <w:rPr>
          <w:color w:val="1F2430"/>
          <w:sz w:val="21"/>
          <w:lang w:val="pt-PT"/>
        </w:rPr>
      </w:pPr>
    </w:p>
    <w:p w14:paraId="05CDC27D" w14:textId="6FB61943" w:rsidR="00A847B4" w:rsidRPr="00A847B4" w:rsidRDefault="00A847B4" w:rsidP="00A847B4">
      <w:pPr>
        <w:rPr>
          <w:lang w:val="pt-PT"/>
        </w:rPr>
      </w:pPr>
      <w:r w:rsidRPr="00A847B4">
        <w:rPr>
          <w:lang w:val="pt-PT"/>
        </w:rPr>
        <w:drawing>
          <wp:inline distT="0" distB="0" distL="0" distR="0" wp14:anchorId="02CCCC7E" wp14:editId="02617444">
            <wp:extent cx="6583680" cy="3796030"/>
            <wp:effectExtent l="0" t="0" r="7620" b="0"/>
            <wp:docPr id="118484607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BBD7" w14:textId="77777777" w:rsidR="00A847B4" w:rsidRPr="0057182F" w:rsidRDefault="00A847B4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42482" w14:paraId="75F393F6" w14:textId="77777777">
        <w:trPr>
          <w:jc w:val="center"/>
        </w:trPr>
        <w:tc>
          <w:tcPr>
            <w:tcW w:w="2592" w:type="dxa"/>
            <w:shd w:val="clear" w:color="auto" w:fill="EC407A"/>
            <w:vAlign w:val="center"/>
          </w:tcPr>
          <w:p w14:paraId="07B3FF83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6768" w:type="dxa"/>
            <w:shd w:val="clear" w:color="auto" w:fill="EC407A"/>
            <w:vAlign w:val="center"/>
          </w:tcPr>
          <w:p w14:paraId="1F5E0BB3" w14:textId="77777777" w:rsidR="00442482" w:rsidRDefault="00000000">
            <w:r>
              <w:rPr>
                <w:b/>
                <w:color w:val="FFFFFF"/>
                <w:sz w:val="18"/>
              </w:rPr>
              <w:t>Explicação</w:t>
            </w:r>
          </w:p>
        </w:tc>
      </w:tr>
      <w:tr w:rsidR="00442482" w:rsidRPr="0057182F" w14:paraId="7619F61F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C803E94" w14:textId="77777777" w:rsidR="00442482" w:rsidRDefault="00000000">
            <w:r>
              <w:rPr>
                <w:color w:val="1F2430"/>
                <w:sz w:val="16"/>
              </w:rPr>
              <w:t>Agenda do dia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7EED712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as marcações organizadas por horário.</w:t>
            </w:r>
          </w:p>
        </w:tc>
      </w:tr>
      <w:tr w:rsidR="00442482" w:rsidRPr="0057182F" w14:paraId="62EE4AAC" w14:textId="77777777">
        <w:trPr>
          <w:jc w:val="center"/>
        </w:trPr>
        <w:tc>
          <w:tcPr>
            <w:tcW w:w="2592" w:type="dxa"/>
            <w:vAlign w:val="center"/>
          </w:tcPr>
          <w:p w14:paraId="5D03FC45" w14:textId="77777777" w:rsidR="00442482" w:rsidRDefault="00000000">
            <w:proofErr w:type="spellStart"/>
            <w:r>
              <w:rPr>
                <w:color w:val="1F2430"/>
                <w:sz w:val="16"/>
              </w:rPr>
              <w:t>Tabela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lista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marcações</w:t>
            </w:r>
            <w:proofErr w:type="spellEnd"/>
          </w:p>
        </w:tc>
        <w:tc>
          <w:tcPr>
            <w:tcW w:w="6768" w:type="dxa"/>
            <w:vAlign w:val="center"/>
          </w:tcPr>
          <w:p w14:paraId="7CF1CA64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cliente, profissional, serviço, data, hora, valor e estado.</w:t>
            </w:r>
          </w:p>
        </w:tc>
      </w:tr>
      <w:tr w:rsidR="00442482" w:rsidRPr="0057182F" w14:paraId="3B55224E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6AB39B7F" w14:textId="77777777" w:rsidR="00442482" w:rsidRDefault="00000000">
            <w:r>
              <w:rPr>
                <w:color w:val="1F2430"/>
                <w:sz w:val="16"/>
              </w:rPr>
              <w:t xml:space="preserve">+ Nova </w:t>
            </w:r>
            <w:proofErr w:type="spellStart"/>
            <w:r>
              <w:rPr>
                <w:color w:val="1F2430"/>
                <w:sz w:val="16"/>
              </w:rPr>
              <w:t>Marcação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0761506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criar uma marcação para uma cliente.</w:t>
            </w:r>
          </w:p>
        </w:tc>
      </w:tr>
      <w:tr w:rsidR="00442482" w:rsidRPr="0057182F" w14:paraId="26E26069" w14:textId="77777777">
        <w:trPr>
          <w:jc w:val="center"/>
        </w:trPr>
        <w:tc>
          <w:tcPr>
            <w:tcW w:w="2592" w:type="dxa"/>
            <w:vAlign w:val="center"/>
          </w:tcPr>
          <w:p w14:paraId="4C11E35A" w14:textId="77777777" w:rsidR="00442482" w:rsidRDefault="00000000">
            <w:proofErr w:type="spellStart"/>
            <w:r>
              <w:rPr>
                <w:color w:val="1F2430"/>
                <w:sz w:val="16"/>
              </w:rPr>
              <w:t>Confirmar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pendentes</w:t>
            </w:r>
            <w:proofErr w:type="spellEnd"/>
          </w:p>
        </w:tc>
        <w:tc>
          <w:tcPr>
            <w:tcW w:w="6768" w:type="dxa"/>
            <w:vAlign w:val="center"/>
          </w:tcPr>
          <w:p w14:paraId="654BC57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Ajuda a confirmar marcações que ainda estão pendentes.</w:t>
            </w:r>
          </w:p>
        </w:tc>
      </w:tr>
      <w:tr w:rsidR="00442482" w:rsidRPr="0057182F" w14:paraId="54AE5EB1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599663F" w14:textId="77777777" w:rsidR="00442482" w:rsidRDefault="00000000">
            <w:proofErr w:type="spellStart"/>
            <w:r>
              <w:rPr>
                <w:color w:val="1F2430"/>
                <w:sz w:val="16"/>
              </w:rPr>
              <w:t>Enviar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lembrete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78F4716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Serve para lembrar a cliente ou profissional sobre a marcação.</w:t>
            </w:r>
          </w:p>
        </w:tc>
      </w:tr>
      <w:tr w:rsidR="00442482" w:rsidRPr="0057182F" w14:paraId="06BEC6D8" w14:textId="77777777">
        <w:trPr>
          <w:jc w:val="center"/>
        </w:trPr>
        <w:tc>
          <w:tcPr>
            <w:tcW w:w="2592" w:type="dxa"/>
            <w:vAlign w:val="center"/>
          </w:tcPr>
          <w:p w14:paraId="40739F04" w14:textId="77777777" w:rsidR="00442482" w:rsidRDefault="00000000">
            <w:r>
              <w:rPr>
                <w:color w:val="1F2430"/>
                <w:sz w:val="16"/>
              </w:rPr>
              <w:t>Ver agenda</w:t>
            </w:r>
          </w:p>
        </w:tc>
        <w:tc>
          <w:tcPr>
            <w:tcW w:w="6768" w:type="dxa"/>
            <w:vAlign w:val="center"/>
          </w:tcPr>
          <w:p w14:paraId="2EA839D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a visualização da agenda com horários.</w:t>
            </w:r>
          </w:p>
        </w:tc>
      </w:tr>
      <w:tr w:rsidR="00442482" w:rsidRPr="0057182F" w14:paraId="13E85946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FDEFD9F" w14:textId="77777777" w:rsidR="00442482" w:rsidRDefault="00000000">
            <w:proofErr w:type="spellStart"/>
            <w:r>
              <w:rPr>
                <w:color w:val="1F2430"/>
                <w:sz w:val="16"/>
              </w:rPr>
              <w:t>Cancelar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08B49C99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cancelar uma marcação, quando necessário.</w:t>
            </w:r>
          </w:p>
        </w:tc>
      </w:tr>
      <w:tr w:rsidR="00442482" w:rsidRPr="0057182F" w14:paraId="06DE85F3" w14:textId="77777777">
        <w:trPr>
          <w:jc w:val="center"/>
        </w:trPr>
        <w:tc>
          <w:tcPr>
            <w:tcW w:w="2592" w:type="dxa"/>
            <w:vAlign w:val="center"/>
          </w:tcPr>
          <w:p w14:paraId="53B5950A" w14:textId="77777777" w:rsidR="00442482" w:rsidRDefault="00000000">
            <w:proofErr w:type="spellStart"/>
            <w:r>
              <w:rPr>
                <w:color w:val="1F2430"/>
                <w:sz w:val="16"/>
              </w:rPr>
              <w:t>Opções</w:t>
            </w:r>
            <w:proofErr w:type="spellEnd"/>
            <w:r>
              <w:rPr>
                <w:color w:val="1F2430"/>
                <w:sz w:val="16"/>
              </w:rPr>
              <w:t xml:space="preserve"> “...”</w:t>
            </w:r>
          </w:p>
        </w:tc>
        <w:tc>
          <w:tcPr>
            <w:tcW w:w="6768" w:type="dxa"/>
            <w:vAlign w:val="center"/>
          </w:tcPr>
          <w:p w14:paraId="78238CD3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opções adicionais da marcação, como detalhes, confirmação ou cancelamento.</w:t>
            </w:r>
          </w:p>
        </w:tc>
      </w:tr>
    </w:tbl>
    <w:p w14:paraId="21C5622B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1"/>
          <w:lang w:val="pt-PT"/>
        </w:rPr>
        <w:t>Como consultar e gerir marcações:</w:t>
      </w:r>
    </w:p>
    <w:p w14:paraId="2C53C983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“Marcações” no menu da administração.</w:t>
      </w:r>
    </w:p>
    <w:p w14:paraId="256681C8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Verificar a agenda do dia ou usar as setas/filtros para escolher outra data.</w:t>
      </w:r>
    </w:p>
    <w:p w14:paraId="688D8B4E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Localizar a marcação na lista ou no horário correspondente.</w:t>
      </w:r>
    </w:p>
    <w:p w14:paraId="19260B47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Clicar em cima da marcação ou no botão de opções para abrir os detalhes.</w:t>
      </w:r>
    </w:p>
    <w:p w14:paraId="638B516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Confirmar se a cliente, profissional, serviço, data e hora estão corretos.</w:t>
      </w:r>
    </w:p>
    <w:p w14:paraId="72BE8F2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lastRenderedPageBreak/>
        <w:t>6. Usar “Confirmar” se a marcação estiver correta ou “Cancelar” se não puder ser realizada.</w:t>
      </w:r>
    </w:p>
    <w:p w14:paraId="13865729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7. Usar “Enviar lembrete” quando for preciso avisar a cliente sobre o atendimento.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442482" w:rsidRPr="0057182F" w14:paraId="1EA481F8" w14:textId="77777777">
        <w:trPr>
          <w:jc w:val="center"/>
        </w:trPr>
        <w:tc>
          <w:tcPr>
            <w:tcW w:w="2160" w:type="dxa"/>
            <w:shd w:val="clear" w:color="auto" w:fill="EC407A"/>
            <w:vAlign w:val="center"/>
          </w:tcPr>
          <w:p w14:paraId="23CA75C5" w14:textId="77777777" w:rsidR="00442482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7200" w:type="dxa"/>
            <w:shd w:val="clear" w:color="auto" w:fill="EC407A"/>
            <w:vAlign w:val="center"/>
          </w:tcPr>
          <w:p w14:paraId="2914D10C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b/>
                <w:color w:val="FFFFFF"/>
                <w:sz w:val="18"/>
                <w:lang w:val="pt-PT"/>
              </w:rPr>
              <w:t>O que significa para a administração</w:t>
            </w:r>
          </w:p>
        </w:tc>
      </w:tr>
      <w:tr w:rsidR="00442482" w:rsidRPr="0057182F" w14:paraId="42DCE4F6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281ABAF2" w14:textId="77777777" w:rsidR="00442482" w:rsidRDefault="00000000">
            <w:proofErr w:type="spellStart"/>
            <w:r>
              <w:rPr>
                <w:color w:val="1F2430"/>
                <w:sz w:val="16"/>
              </w:rPr>
              <w:t>Confirmada</w:t>
            </w:r>
            <w:proofErr w:type="spellEnd"/>
          </w:p>
        </w:tc>
        <w:tc>
          <w:tcPr>
            <w:tcW w:w="7200" w:type="dxa"/>
            <w:shd w:val="clear" w:color="auto" w:fill="FFF7FA"/>
            <w:vAlign w:val="center"/>
          </w:tcPr>
          <w:p w14:paraId="2482A41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 marcação está aceite e deve aparecer na agenda normalmente.</w:t>
            </w:r>
          </w:p>
        </w:tc>
      </w:tr>
      <w:tr w:rsidR="00442482" w:rsidRPr="0057182F" w14:paraId="6A5934B3" w14:textId="77777777">
        <w:trPr>
          <w:jc w:val="center"/>
        </w:trPr>
        <w:tc>
          <w:tcPr>
            <w:tcW w:w="2160" w:type="dxa"/>
            <w:vAlign w:val="center"/>
          </w:tcPr>
          <w:p w14:paraId="2F488178" w14:textId="77777777" w:rsidR="00442482" w:rsidRDefault="00000000">
            <w:r>
              <w:rPr>
                <w:color w:val="1F2430"/>
                <w:sz w:val="16"/>
              </w:rPr>
              <w:t>Pendente</w:t>
            </w:r>
          </w:p>
        </w:tc>
        <w:tc>
          <w:tcPr>
            <w:tcW w:w="7200" w:type="dxa"/>
            <w:vAlign w:val="center"/>
          </w:tcPr>
          <w:p w14:paraId="0B9B92B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 marcação ainda precisa de confirmação, pagamento ou validação.</w:t>
            </w:r>
          </w:p>
        </w:tc>
      </w:tr>
      <w:tr w:rsidR="00442482" w:rsidRPr="0057182F" w14:paraId="38D7C74F" w14:textId="77777777">
        <w:trPr>
          <w:jc w:val="center"/>
        </w:trPr>
        <w:tc>
          <w:tcPr>
            <w:tcW w:w="2160" w:type="dxa"/>
            <w:shd w:val="clear" w:color="auto" w:fill="FFF7FA"/>
            <w:vAlign w:val="center"/>
          </w:tcPr>
          <w:p w14:paraId="7B47A146" w14:textId="77777777" w:rsidR="00442482" w:rsidRDefault="00000000">
            <w:proofErr w:type="spellStart"/>
            <w:r>
              <w:rPr>
                <w:color w:val="1F2430"/>
                <w:sz w:val="16"/>
              </w:rPr>
              <w:t>Cancelada</w:t>
            </w:r>
            <w:proofErr w:type="spellEnd"/>
          </w:p>
        </w:tc>
        <w:tc>
          <w:tcPr>
            <w:tcW w:w="7200" w:type="dxa"/>
            <w:shd w:val="clear" w:color="auto" w:fill="FFF7FA"/>
            <w:vAlign w:val="center"/>
          </w:tcPr>
          <w:p w14:paraId="0602EA0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 marcação já não está ativa e não deve ser considerada no atendimento.</w:t>
            </w:r>
          </w:p>
        </w:tc>
      </w:tr>
      <w:tr w:rsidR="00442482" w:rsidRPr="0057182F" w14:paraId="54ABA73E" w14:textId="77777777">
        <w:trPr>
          <w:jc w:val="center"/>
        </w:trPr>
        <w:tc>
          <w:tcPr>
            <w:tcW w:w="2160" w:type="dxa"/>
            <w:vAlign w:val="center"/>
          </w:tcPr>
          <w:p w14:paraId="4905FC36" w14:textId="77777777" w:rsidR="00442482" w:rsidRDefault="00000000">
            <w:proofErr w:type="spellStart"/>
            <w:r>
              <w:rPr>
                <w:color w:val="1F2430"/>
                <w:sz w:val="16"/>
              </w:rPr>
              <w:t>Concluída</w:t>
            </w:r>
            <w:proofErr w:type="spellEnd"/>
          </w:p>
        </w:tc>
        <w:tc>
          <w:tcPr>
            <w:tcW w:w="7200" w:type="dxa"/>
            <w:vAlign w:val="center"/>
          </w:tcPr>
          <w:p w14:paraId="05A98DA5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O serviço foi realizado e pode estar ligado à faturação ou avaliação.</w:t>
            </w:r>
          </w:p>
        </w:tc>
      </w:tr>
    </w:tbl>
    <w:p w14:paraId="583BC71F" w14:textId="1A638CD5" w:rsidR="00442482" w:rsidRPr="0057182F" w:rsidRDefault="00000000">
      <w:pPr>
        <w:pStyle w:val="Ttulo2"/>
        <w:rPr>
          <w:lang w:val="pt-PT"/>
        </w:rPr>
      </w:pPr>
      <w:r w:rsidRPr="0057182F">
        <w:rPr>
          <w:color w:val="EC407A"/>
          <w:sz w:val="28"/>
          <w:lang w:val="pt-PT"/>
        </w:rPr>
        <w:t>1</w:t>
      </w:r>
      <w:r w:rsidR="00A847B4">
        <w:rPr>
          <w:color w:val="EC407A"/>
          <w:sz w:val="28"/>
          <w:lang w:val="pt-PT"/>
        </w:rPr>
        <w:t>7</w:t>
      </w:r>
      <w:r w:rsidRPr="0057182F">
        <w:rPr>
          <w:color w:val="EC407A"/>
          <w:sz w:val="28"/>
          <w:lang w:val="pt-PT"/>
        </w:rPr>
        <w:t>.</w:t>
      </w:r>
      <w:r w:rsidR="00A847B4">
        <w:rPr>
          <w:color w:val="EC407A"/>
          <w:sz w:val="28"/>
          <w:lang w:val="pt-PT"/>
        </w:rPr>
        <w:t>1</w:t>
      </w:r>
      <w:r w:rsidRPr="0057182F">
        <w:rPr>
          <w:color w:val="EC407A"/>
          <w:sz w:val="28"/>
          <w:lang w:val="pt-PT"/>
        </w:rPr>
        <w:t xml:space="preserve"> </w:t>
      </w:r>
      <w:proofErr w:type="gramStart"/>
      <w:r w:rsidRPr="0057182F">
        <w:rPr>
          <w:color w:val="EC407A"/>
          <w:sz w:val="28"/>
          <w:lang w:val="pt-PT"/>
        </w:rPr>
        <w:t>Criar nova</w:t>
      </w:r>
      <w:proofErr w:type="gramEnd"/>
      <w:r w:rsidRPr="0057182F">
        <w:rPr>
          <w:color w:val="EC407A"/>
          <w:sz w:val="28"/>
          <w:lang w:val="pt-PT"/>
        </w:rPr>
        <w:t xml:space="preserve"> marcação pela administração</w:t>
      </w:r>
    </w:p>
    <w:p w14:paraId="0852C2B0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1"/>
          <w:lang w:val="pt-PT"/>
        </w:rPr>
        <w:t>A administração também pode criar uma marcação manualmente. Isto é útil quando a cliente entra em contacto por telefone, presencialmente ou quando a marcação precisa ser registada por alguém da equipa.</w:t>
      </w:r>
    </w:p>
    <w:p w14:paraId="6A0385EB" w14:textId="24ABBA82" w:rsidR="00442482" w:rsidRPr="0057182F" w:rsidRDefault="00000000">
      <w:pPr>
        <w:pStyle w:val="Ttulo3"/>
        <w:rPr>
          <w:lang w:val="pt-PT"/>
        </w:rPr>
      </w:pPr>
      <w:proofErr w:type="gramStart"/>
      <w:r w:rsidRPr="0057182F">
        <w:rPr>
          <w:color w:val="EC407A"/>
          <w:sz w:val="24"/>
          <w:lang w:val="pt-PT"/>
        </w:rPr>
        <w:t>1</w:t>
      </w:r>
      <w:r w:rsidR="00A847B4">
        <w:rPr>
          <w:color w:val="EC407A"/>
          <w:sz w:val="24"/>
          <w:lang w:val="pt-PT"/>
        </w:rPr>
        <w:t>7</w:t>
      </w:r>
      <w:r w:rsidRPr="0057182F">
        <w:rPr>
          <w:color w:val="EC407A"/>
          <w:sz w:val="24"/>
          <w:lang w:val="pt-PT"/>
        </w:rPr>
        <w:t>.</w:t>
      </w:r>
      <w:r w:rsidR="00A847B4">
        <w:rPr>
          <w:color w:val="EC407A"/>
          <w:sz w:val="24"/>
          <w:lang w:val="pt-PT"/>
        </w:rPr>
        <w:t>1</w:t>
      </w:r>
      <w:r w:rsidRPr="0057182F">
        <w:rPr>
          <w:color w:val="EC407A"/>
          <w:sz w:val="24"/>
          <w:lang w:val="pt-PT"/>
        </w:rPr>
        <w:t>.1 Passo</w:t>
      </w:r>
      <w:proofErr w:type="gramEnd"/>
      <w:r w:rsidRPr="0057182F">
        <w:rPr>
          <w:color w:val="EC407A"/>
          <w:sz w:val="24"/>
          <w:lang w:val="pt-PT"/>
        </w:rPr>
        <w:t xml:space="preserve"> 1 - Identificar a cliente</w:t>
      </w:r>
    </w:p>
    <w:p w14:paraId="24357A1D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“+ Nova Marcação”.</w:t>
      </w:r>
    </w:p>
    <w:p w14:paraId="329A7A09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Procurar a cliente pelo nome, e-mail ou telefone.</w:t>
      </w:r>
    </w:p>
    <w:p w14:paraId="6B487A6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Selecionar a cliente correta.</w:t>
      </w:r>
    </w:p>
    <w:p w14:paraId="568C475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Confirmar se os dados da cliente estão certos antes de avançar.</w:t>
      </w:r>
    </w:p>
    <w:p w14:paraId="5E999591" w14:textId="07DCE3BA" w:rsidR="00442482" w:rsidRPr="0057182F" w:rsidRDefault="00000000">
      <w:pPr>
        <w:pStyle w:val="Ttulo3"/>
        <w:rPr>
          <w:lang w:val="pt-PT"/>
        </w:rPr>
      </w:pPr>
      <w:proofErr w:type="gramStart"/>
      <w:r w:rsidRPr="0057182F">
        <w:rPr>
          <w:color w:val="EC407A"/>
          <w:sz w:val="24"/>
          <w:lang w:val="pt-PT"/>
        </w:rPr>
        <w:t>1</w:t>
      </w:r>
      <w:r w:rsidR="00A847B4">
        <w:rPr>
          <w:color w:val="EC407A"/>
          <w:sz w:val="24"/>
          <w:lang w:val="pt-PT"/>
        </w:rPr>
        <w:t>7</w:t>
      </w:r>
      <w:r w:rsidRPr="0057182F">
        <w:rPr>
          <w:color w:val="EC407A"/>
          <w:sz w:val="24"/>
          <w:lang w:val="pt-PT"/>
        </w:rPr>
        <w:t>.</w:t>
      </w:r>
      <w:r w:rsidR="00A847B4">
        <w:rPr>
          <w:color w:val="EC407A"/>
          <w:sz w:val="24"/>
          <w:lang w:val="pt-PT"/>
        </w:rPr>
        <w:t>1</w:t>
      </w:r>
      <w:r w:rsidRPr="0057182F">
        <w:rPr>
          <w:color w:val="EC407A"/>
          <w:sz w:val="24"/>
          <w:lang w:val="pt-PT"/>
        </w:rPr>
        <w:t>.2 Passo</w:t>
      </w:r>
      <w:proofErr w:type="gramEnd"/>
      <w:r w:rsidRPr="0057182F">
        <w:rPr>
          <w:color w:val="EC407A"/>
          <w:sz w:val="24"/>
          <w:lang w:val="pt-PT"/>
        </w:rPr>
        <w:t xml:space="preserve"> 2 - Escolher procedimentos</w:t>
      </w:r>
    </w:p>
    <w:p w14:paraId="450BC80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Escolher a categoria do serviço, como Facial, Unhas, Cabelo ou Corpo.</w:t>
      </w:r>
    </w:p>
    <w:p w14:paraId="70055AAE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Selecionar o serviço pretendido.</w:t>
      </w:r>
    </w:p>
    <w:p w14:paraId="1874B083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Clicar em “Adicionar à marcação”.</w:t>
      </w:r>
    </w:p>
    <w:p w14:paraId="4FA44943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Repetir o processo caso a cliente queira mais de um serviço.</w:t>
      </w:r>
    </w:p>
    <w:p w14:paraId="6C9B679A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Verificar o resumo dos serviços selecionados.</w:t>
      </w:r>
    </w:p>
    <w:p w14:paraId="20E27E1A" w14:textId="69324423" w:rsidR="00442482" w:rsidRPr="0057182F" w:rsidRDefault="00000000">
      <w:pPr>
        <w:pStyle w:val="Ttulo3"/>
        <w:rPr>
          <w:lang w:val="pt-PT"/>
        </w:rPr>
      </w:pPr>
      <w:proofErr w:type="gramStart"/>
      <w:r w:rsidRPr="0057182F">
        <w:rPr>
          <w:color w:val="EC407A"/>
          <w:sz w:val="24"/>
          <w:lang w:val="pt-PT"/>
        </w:rPr>
        <w:t>1</w:t>
      </w:r>
      <w:r w:rsidR="00A847B4">
        <w:rPr>
          <w:color w:val="EC407A"/>
          <w:sz w:val="24"/>
          <w:lang w:val="pt-PT"/>
        </w:rPr>
        <w:t>7</w:t>
      </w:r>
      <w:r w:rsidRPr="0057182F">
        <w:rPr>
          <w:color w:val="EC407A"/>
          <w:sz w:val="24"/>
          <w:lang w:val="pt-PT"/>
        </w:rPr>
        <w:t>.</w:t>
      </w:r>
      <w:r w:rsidR="00A847B4">
        <w:rPr>
          <w:color w:val="EC407A"/>
          <w:sz w:val="24"/>
          <w:lang w:val="pt-PT"/>
        </w:rPr>
        <w:t>1</w:t>
      </w:r>
      <w:r w:rsidRPr="0057182F">
        <w:rPr>
          <w:color w:val="EC407A"/>
          <w:sz w:val="24"/>
          <w:lang w:val="pt-PT"/>
        </w:rPr>
        <w:t>.3 Passo</w:t>
      </w:r>
      <w:proofErr w:type="gramEnd"/>
      <w:r w:rsidRPr="0057182F">
        <w:rPr>
          <w:color w:val="EC407A"/>
          <w:sz w:val="24"/>
          <w:lang w:val="pt-PT"/>
        </w:rPr>
        <w:t xml:space="preserve"> 3 - Escolher profissional, data e hora</w:t>
      </w:r>
    </w:p>
    <w:p w14:paraId="2C0C685D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Escolher a profissional responsável pelo serviço.</w:t>
      </w:r>
    </w:p>
    <w:p w14:paraId="730C851C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Selecionar a data pretendida.</w:t>
      </w:r>
    </w:p>
    <w:p w14:paraId="425B6E65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Escolher um horário disponível.</w:t>
      </w:r>
    </w:p>
    <w:p w14:paraId="48A6EFD5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Confirmar se não existe conflito com outra marcação.</w:t>
      </w:r>
    </w:p>
    <w:p w14:paraId="474BA1BC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Avançar para a pré-fatura ou confirmação.</w:t>
      </w:r>
    </w:p>
    <w:p w14:paraId="3B887D98" w14:textId="08D401EF" w:rsidR="00442482" w:rsidRPr="0057182F" w:rsidRDefault="00000000">
      <w:pPr>
        <w:pStyle w:val="Ttulo3"/>
        <w:rPr>
          <w:lang w:val="pt-PT"/>
        </w:rPr>
      </w:pPr>
      <w:proofErr w:type="gramStart"/>
      <w:r w:rsidRPr="0057182F">
        <w:rPr>
          <w:color w:val="EC407A"/>
          <w:sz w:val="24"/>
          <w:lang w:val="pt-PT"/>
        </w:rPr>
        <w:t>1</w:t>
      </w:r>
      <w:r w:rsidR="00A847B4">
        <w:rPr>
          <w:color w:val="EC407A"/>
          <w:sz w:val="24"/>
          <w:lang w:val="pt-PT"/>
        </w:rPr>
        <w:t>7</w:t>
      </w:r>
      <w:r w:rsidRPr="0057182F">
        <w:rPr>
          <w:color w:val="EC407A"/>
          <w:sz w:val="24"/>
          <w:lang w:val="pt-PT"/>
        </w:rPr>
        <w:t>.</w:t>
      </w:r>
      <w:r w:rsidR="00A847B4">
        <w:rPr>
          <w:color w:val="EC407A"/>
          <w:sz w:val="24"/>
          <w:lang w:val="pt-PT"/>
        </w:rPr>
        <w:t>1</w:t>
      </w:r>
      <w:r w:rsidRPr="0057182F">
        <w:rPr>
          <w:color w:val="EC407A"/>
          <w:sz w:val="24"/>
          <w:lang w:val="pt-PT"/>
        </w:rPr>
        <w:t>.4 Passo</w:t>
      </w:r>
      <w:proofErr w:type="gramEnd"/>
      <w:r w:rsidRPr="0057182F">
        <w:rPr>
          <w:color w:val="EC407A"/>
          <w:sz w:val="24"/>
          <w:lang w:val="pt-PT"/>
        </w:rPr>
        <w:t xml:space="preserve"> 4 - Confirmar pré-fatura e pagamento</w:t>
      </w:r>
    </w:p>
    <w:p w14:paraId="7E46F0F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Verificar o valor total dos serviços.</w:t>
      </w:r>
    </w:p>
    <w:p w14:paraId="0296BE73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Aplicar cupão ou desconto, se a cliente tiver um código válido.</w:t>
      </w:r>
    </w:p>
    <w:p w14:paraId="6C14F45A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Escolher ou confirmar o método de pagamento.</w:t>
      </w:r>
    </w:p>
    <w:p w14:paraId="7AEF11D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Confirmar a marcação.</w:t>
      </w:r>
    </w:p>
    <w:p w14:paraId="408C3A4D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Depois de confirmada, a marcação passa a aparecer na agenda e nas tabelas do sistema.</w:t>
      </w:r>
    </w:p>
    <w:p w14:paraId="5EA563AD" w14:textId="25AB73A5" w:rsidR="00442482" w:rsidRPr="0057182F" w:rsidRDefault="00000000">
      <w:pPr>
        <w:pStyle w:val="Ttulo2"/>
        <w:rPr>
          <w:lang w:val="pt-PT"/>
        </w:rPr>
      </w:pPr>
      <w:r w:rsidRPr="0057182F">
        <w:rPr>
          <w:color w:val="EC407A"/>
          <w:sz w:val="28"/>
          <w:lang w:val="pt-PT"/>
        </w:rPr>
        <w:lastRenderedPageBreak/>
        <w:t>1</w:t>
      </w:r>
      <w:r w:rsidR="00A847B4">
        <w:rPr>
          <w:color w:val="EC407A"/>
          <w:sz w:val="28"/>
          <w:lang w:val="pt-PT"/>
        </w:rPr>
        <w:t>8.</w:t>
      </w:r>
      <w:r w:rsidRPr="0057182F">
        <w:rPr>
          <w:color w:val="EC407A"/>
          <w:sz w:val="28"/>
          <w:lang w:val="pt-PT"/>
        </w:rPr>
        <w:t xml:space="preserve"> </w:t>
      </w:r>
      <w:r w:rsidR="00A847B4">
        <w:rPr>
          <w:color w:val="EC407A"/>
          <w:sz w:val="28"/>
          <w:lang w:val="pt-PT"/>
        </w:rPr>
        <w:t>A</w:t>
      </w:r>
      <w:r w:rsidR="00A847B4" w:rsidRPr="0057182F">
        <w:rPr>
          <w:color w:val="EC407A"/>
          <w:sz w:val="28"/>
          <w:lang w:val="pt-PT"/>
        </w:rPr>
        <w:t>dministração</w:t>
      </w:r>
      <w:r w:rsidR="00A847B4" w:rsidRPr="0057182F">
        <w:rPr>
          <w:color w:val="EC407A"/>
          <w:sz w:val="28"/>
          <w:lang w:val="pt-PT"/>
        </w:rPr>
        <w:t xml:space="preserve"> </w:t>
      </w:r>
      <w:r w:rsidR="00A847B4">
        <w:rPr>
          <w:color w:val="EC407A"/>
          <w:sz w:val="28"/>
          <w:lang w:val="pt-PT"/>
        </w:rPr>
        <w:t xml:space="preserve">- </w:t>
      </w:r>
      <w:r w:rsidRPr="0057182F">
        <w:rPr>
          <w:color w:val="EC407A"/>
          <w:sz w:val="28"/>
          <w:lang w:val="pt-PT"/>
        </w:rPr>
        <w:t>Página Serviços</w:t>
      </w:r>
    </w:p>
    <w:p w14:paraId="09EDDD89" w14:textId="77777777" w:rsidR="00442482" w:rsidRDefault="00000000">
      <w:pPr>
        <w:rPr>
          <w:color w:val="1F2430"/>
          <w:sz w:val="21"/>
          <w:lang w:val="pt-PT"/>
        </w:rPr>
      </w:pPr>
      <w:r w:rsidRPr="0057182F">
        <w:rPr>
          <w:color w:val="1F2430"/>
          <w:sz w:val="21"/>
          <w:lang w:val="pt-PT"/>
        </w:rPr>
        <w:t>A página de Serviços é usada para gerir todos os procedimentos disponíveis no centro de estética. Nesta tela, a administração consegue criar serviços novos, alterar preços, mudar categoria, colocar foto, editar descrição e desativar serviços que já não são usados.</w:t>
      </w:r>
    </w:p>
    <w:p w14:paraId="378AD577" w14:textId="4A27DF2B" w:rsidR="00A847B4" w:rsidRPr="00A847B4" w:rsidRDefault="00A847B4" w:rsidP="00A847B4">
      <w:pPr>
        <w:rPr>
          <w:lang w:val="pt-PT"/>
        </w:rPr>
      </w:pPr>
      <w:r w:rsidRPr="00A847B4">
        <w:rPr>
          <w:lang w:val="pt-PT"/>
        </w:rPr>
        <w:drawing>
          <wp:inline distT="0" distB="0" distL="0" distR="0" wp14:anchorId="5602768D" wp14:editId="5771F744">
            <wp:extent cx="6583680" cy="3783330"/>
            <wp:effectExtent l="0" t="0" r="7620" b="7620"/>
            <wp:docPr id="205640735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CA968" w14:textId="77777777" w:rsidR="00A847B4" w:rsidRPr="0057182F" w:rsidRDefault="00A847B4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442482" w14:paraId="55C49636" w14:textId="77777777">
        <w:trPr>
          <w:jc w:val="center"/>
        </w:trPr>
        <w:tc>
          <w:tcPr>
            <w:tcW w:w="2736" w:type="dxa"/>
            <w:shd w:val="clear" w:color="auto" w:fill="EC407A"/>
            <w:vAlign w:val="center"/>
          </w:tcPr>
          <w:p w14:paraId="055883A6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Parte</w:t>
            </w:r>
            <w:proofErr w:type="spellEnd"/>
            <w:r>
              <w:rPr>
                <w:b/>
                <w:color w:val="FFFFFF"/>
                <w:sz w:val="18"/>
              </w:rPr>
              <w:t xml:space="preserve"> da </w:t>
            </w:r>
            <w:proofErr w:type="spellStart"/>
            <w:r>
              <w:rPr>
                <w:b/>
                <w:color w:val="FFFFFF"/>
                <w:sz w:val="18"/>
              </w:rPr>
              <w:t>página</w:t>
            </w:r>
            <w:proofErr w:type="spellEnd"/>
          </w:p>
        </w:tc>
        <w:tc>
          <w:tcPr>
            <w:tcW w:w="6624" w:type="dxa"/>
            <w:shd w:val="clear" w:color="auto" w:fill="EC407A"/>
            <w:vAlign w:val="center"/>
          </w:tcPr>
          <w:p w14:paraId="2FBF3798" w14:textId="77777777" w:rsidR="00442482" w:rsidRDefault="00000000">
            <w:r>
              <w:rPr>
                <w:b/>
                <w:color w:val="FFFFFF"/>
                <w:sz w:val="18"/>
              </w:rPr>
              <w:t>O que permite fazer</w:t>
            </w:r>
          </w:p>
        </w:tc>
      </w:tr>
      <w:tr w:rsidR="00442482" w:rsidRPr="0057182F" w14:paraId="700C9026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71C38735" w14:textId="77777777" w:rsidR="00442482" w:rsidRDefault="00000000">
            <w:r>
              <w:rPr>
                <w:color w:val="1F2430"/>
                <w:sz w:val="16"/>
              </w:rPr>
              <w:t>Total de serviços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7526E42D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 quantidade de serviços registados.</w:t>
            </w:r>
          </w:p>
        </w:tc>
      </w:tr>
      <w:tr w:rsidR="00442482" w:rsidRPr="0057182F" w14:paraId="43E083A0" w14:textId="77777777">
        <w:trPr>
          <w:jc w:val="center"/>
        </w:trPr>
        <w:tc>
          <w:tcPr>
            <w:tcW w:w="2736" w:type="dxa"/>
            <w:vAlign w:val="center"/>
          </w:tcPr>
          <w:p w14:paraId="2D03011C" w14:textId="77777777" w:rsidR="00442482" w:rsidRDefault="00000000">
            <w:r>
              <w:rPr>
                <w:color w:val="1F2430"/>
                <w:sz w:val="16"/>
              </w:rPr>
              <w:t xml:space="preserve">Serviços </w:t>
            </w:r>
            <w:proofErr w:type="spellStart"/>
            <w:r>
              <w:rPr>
                <w:color w:val="1F2430"/>
                <w:sz w:val="16"/>
              </w:rPr>
              <w:t>ativos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inativos</w:t>
            </w:r>
            <w:proofErr w:type="spellEnd"/>
          </w:p>
        </w:tc>
        <w:tc>
          <w:tcPr>
            <w:tcW w:w="6624" w:type="dxa"/>
            <w:vAlign w:val="center"/>
          </w:tcPr>
          <w:p w14:paraId="674E5A06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Ajuda a controlar quais serviços aparecem para marcação.</w:t>
            </w:r>
          </w:p>
        </w:tc>
      </w:tr>
      <w:tr w:rsidR="00442482" w:rsidRPr="0057182F" w14:paraId="3FCFFD59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17267D19" w14:textId="77777777" w:rsidR="00442482" w:rsidRDefault="00000000">
            <w:r>
              <w:rPr>
                <w:color w:val="1F2430"/>
                <w:sz w:val="16"/>
              </w:rPr>
              <w:t>Pesquisa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3A99F81B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encontrar um serviço pelo nome ou categoria.</w:t>
            </w:r>
          </w:p>
        </w:tc>
      </w:tr>
      <w:tr w:rsidR="00442482" w:rsidRPr="0057182F" w14:paraId="5E079F08" w14:textId="77777777">
        <w:trPr>
          <w:jc w:val="center"/>
        </w:trPr>
        <w:tc>
          <w:tcPr>
            <w:tcW w:w="2736" w:type="dxa"/>
            <w:vAlign w:val="center"/>
          </w:tcPr>
          <w:p w14:paraId="29371B7F" w14:textId="77777777" w:rsidR="00442482" w:rsidRDefault="00000000">
            <w:proofErr w:type="spellStart"/>
            <w:r>
              <w:rPr>
                <w:color w:val="1F2430"/>
                <w:sz w:val="16"/>
              </w:rPr>
              <w:t>Tabela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lista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serviços</w:t>
            </w:r>
            <w:proofErr w:type="spellEnd"/>
          </w:p>
        </w:tc>
        <w:tc>
          <w:tcPr>
            <w:tcW w:w="6624" w:type="dxa"/>
            <w:vAlign w:val="center"/>
          </w:tcPr>
          <w:p w14:paraId="42269AA6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nome, imagem, categoria, duração, preço e estado.</w:t>
            </w:r>
          </w:p>
        </w:tc>
      </w:tr>
      <w:tr w:rsidR="00442482" w:rsidRPr="0057182F" w14:paraId="0824ACD8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656CCFBE" w14:textId="77777777" w:rsidR="00442482" w:rsidRDefault="00000000">
            <w:r>
              <w:rPr>
                <w:color w:val="1F2430"/>
                <w:sz w:val="16"/>
              </w:rPr>
              <w:t xml:space="preserve">Serviços </w:t>
            </w:r>
            <w:proofErr w:type="spellStart"/>
            <w:r>
              <w:rPr>
                <w:color w:val="1F2430"/>
                <w:sz w:val="16"/>
              </w:rPr>
              <w:t>mais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populares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1A6AA41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quais serviços foram mais marcados.</w:t>
            </w:r>
          </w:p>
        </w:tc>
      </w:tr>
      <w:tr w:rsidR="00442482" w:rsidRPr="0057182F" w14:paraId="5E7A8CD4" w14:textId="77777777">
        <w:trPr>
          <w:jc w:val="center"/>
        </w:trPr>
        <w:tc>
          <w:tcPr>
            <w:tcW w:w="2736" w:type="dxa"/>
            <w:vAlign w:val="center"/>
          </w:tcPr>
          <w:p w14:paraId="02078256" w14:textId="77777777" w:rsidR="00442482" w:rsidRDefault="00000000">
            <w:r>
              <w:rPr>
                <w:color w:val="1F2430"/>
                <w:sz w:val="16"/>
              </w:rPr>
              <w:t xml:space="preserve">+ Novo </w:t>
            </w:r>
            <w:proofErr w:type="spellStart"/>
            <w:r>
              <w:rPr>
                <w:color w:val="1F2430"/>
                <w:sz w:val="16"/>
              </w:rPr>
              <w:t>Serviço</w:t>
            </w:r>
            <w:proofErr w:type="spellEnd"/>
          </w:p>
        </w:tc>
        <w:tc>
          <w:tcPr>
            <w:tcW w:w="6624" w:type="dxa"/>
            <w:vAlign w:val="center"/>
          </w:tcPr>
          <w:p w14:paraId="751FC2A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a janela para criar um serviço novo.</w:t>
            </w:r>
          </w:p>
        </w:tc>
      </w:tr>
      <w:tr w:rsidR="00442482" w:rsidRPr="0057182F" w14:paraId="0DE0F9DF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1E7998FA" w14:textId="77777777" w:rsidR="00442482" w:rsidRDefault="00000000">
            <w:proofErr w:type="spellStart"/>
            <w:r>
              <w:rPr>
                <w:color w:val="1F2430"/>
                <w:sz w:val="16"/>
              </w:rPr>
              <w:t>Editar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39EE813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alterar dados de um serviço existente.</w:t>
            </w:r>
          </w:p>
        </w:tc>
      </w:tr>
      <w:tr w:rsidR="00442482" w:rsidRPr="0057182F" w14:paraId="167A9625" w14:textId="77777777">
        <w:trPr>
          <w:jc w:val="center"/>
        </w:trPr>
        <w:tc>
          <w:tcPr>
            <w:tcW w:w="2736" w:type="dxa"/>
            <w:vAlign w:val="center"/>
          </w:tcPr>
          <w:p w14:paraId="0ADEAB65" w14:textId="77777777" w:rsidR="00442482" w:rsidRDefault="00000000">
            <w:proofErr w:type="spellStart"/>
            <w:r>
              <w:rPr>
                <w:color w:val="1F2430"/>
                <w:sz w:val="16"/>
              </w:rPr>
              <w:t>Inativar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Ativar</w:t>
            </w:r>
            <w:proofErr w:type="spellEnd"/>
          </w:p>
        </w:tc>
        <w:tc>
          <w:tcPr>
            <w:tcW w:w="6624" w:type="dxa"/>
            <w:vAlign w:val="center"/>
          </w:tcPr>
          <w:p w14:paraId="1B61EAD4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Serve para esconder ou voltar a disponibilizar o serviço.</w:t>
            </w:r>
          </w:p>
        </w:tc>
      </w:tr>
    </w:tbl>
    <w:p w14:paraId="77DEB5B9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1"/>
          <w:lang w:val="pt-PT"/>
        </w:rPr>
        <w:t>Como criar um serviço novo:</w:t>
      </w:r>
    </w:p>
    <w:p w14:paraId="35EE617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“Serviços” no menu lateral da administração.</w:t>
      </w:r>
    </w:p>
    <w:p w14:paraId="151DAB09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Clicar no botão “+ Novo Serviço”.</w:t>
      </w:r>
    </w:p>
    <w:p w14:paraId="2E373078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Escolher uma foto ou ícone para representar o serviço.</w:t>
      </w:r>
    </w:p>
    <w:p w14:paraId="164B27EA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Preencher o nome do serviço.</w:t>
      </w:r>
    </w:p>
    <w:p w14:paraId="5C46F7F3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Escolher a categoria, como Facial, Unhas, Cabelo ou Corpo.</w:t>
      </w:r>
    </w:p>
    <w:p w14:paraId="29A30B1B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6. Indicar a duração em minutos.</w:t>
      </w:r>
    </w:p>
    <w:p w14:paraId="6EEDDEE0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7. Preencher o preço em euros.</w:t>
      </w:r>
    </w:p>
    <w:p w14:paraId="368C2FEF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8. Escrever uma descrição simples do serviço.</w:t>
      </w:r>
    </w:p>
    <w:p w14:paraId="3B17C7B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lastRenderedPageBreak/>
        <w:t>9. Clicar em “Criar serviço” para guardar.</w:t>
      </w:r>
    </w:p>
    <w:p w14:paraId="1A55231A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10. Se quiser desistir, clicar em “Cancelar” ou no “X” da janela.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442482" w:rsidRPr="0057182F" w14:paraId="5E7647EE" w14:textId="77777777">
        <w:trPr>
          <w:jc w:val="center"/>
        </w:trPr>
        <w:tc>
          <w:tcPr>
            <w:tcW w:w="2736" w:type="dxa"/>
            <w:shd w:val="clear" w:color="auto" w:fill="EC407A"/>
            <w:vAlign w:val="center"/>
          </w:tcPr>
          <w:p w14:paraId="4F3066B3" w14:textId="77777777" w:rsidR="00442482" w:rsidRDefault="00000000">
            <w:r>
              <w:rPr>
                <w:b/>
                <w:color w:val="FFFFFF"/>
                <w:sz w:val="18"/>
              </w:rPr>
              <w:t xml:space="preserve">Campo do </w:t>
            </w:r>
            <w:proofErr w:type="spellStart"/>
            <w:r>
              <w:rPr>
                <w:b/>
                <w:color w:val="FFFFFF"/>
                <w:sz w:val="18"/>
              </w:rPr>
              <w:t>formulário</w:t>
            </w:r>
            <w:proofErr w:type="spellEnd"/>
          </w:p>
        </w:tc>
        <w:tc>
          <w:tcPr>
            <w:tcW w:w="6624" w:type="dxa"/>
            <w:shd w:val="clear" w:color="auto" w:fill="EC407A"/>
            <w:vAlign w:val="center"/>
          </w:tcPr>
          <w:p w14:paraId="0EE0BB18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b/>
                <w:color w:val="FFFFFF"/>
                <w:sz w:val="18"/>
                <w:lang w:val="pt-PT"/>
              </w:rPr>
              <w:t>O que deve ser preenchido</w:t>
            </w:r>
          </w:p>
        </w:tc>
      </w:tr>
      <w:tr w:rsidR="00442482" w:rsidRPr="0057182F" w14:paraId="5F9EB61F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7AB268D9" w14:textId="77777777" w:rsidR="00442482" w:rsidRDefault="00000000">
            <w:r>
              <w:rPr>
                <w:color w:val="1F2430"/>
                <w:sz w:val="16"/>
              </w:rPr>
              <w:t>Foto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296D428C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Imagem do serviço, para deixar a tela mais visual.</w:t>
            </w:r>
          </w:p>
        </w:tc>
      </w:tr>
      <w:tr w:rsidR="00442482" w:rsidRPr="0057182F" w14:paraId="4D855A97" w14:textId="77777777">
        <w:trPr>
          <w:jc w:val="center"/>
        </w:trPr>
        <w:tc>
          <w:tcPr>
            <w:tcW w:w="2736" w:type="dxa"/>
            <w:vAlign w:val="center"/>
          </w:tcPr>
          <w:p w14:paraId="66BDA51E" w14:textId="77777777" w:rsidR="00442482" w:rsidRDefault="00000000">
            <w:r>
              <w:rPr>
                <w:color w:val="1F2430"/>
                <w:sz w:val="16"/>
              </w:rPr>
              <w:t xml:space="preserve">Nome do </w:t>
            </w:r>
            <w:proofErr w:type="spellStart"/>
            <w:r>
              <w:rPr>
                <w:color w:val="1F2430"/>
                <w:sz w:val="16"/>
              </w:rPr>
              <w:t>serviço</w:t>
            </w:r>
            <w:proofErr w:type="spellEnd"/>
          </w:p>
        </w:tc>
        <w:tc>
          <w:tcPr>
            <w:tcW w:w="6624" w:type="dxa"/>
            <w:vAlign w:val="center"/>
          </w:tcPr>
          <w:p w14:paraId="14745248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Nome que vai aparecer para cliente, profissional e administração.</w:t>
            </w:r>
          </w:p>
        </w:tc>
      </w:tr>
      <w:tr w:rsidR="00442482" w:rsidRPr="0057182F" w14:paraId="5EAF7510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0FF122CF" w14:textId="77777777" w:rsidR="00442482" w:rsidRDefault="00000000">
            <w:proofErr w:type="spellStart"/>
            <w:r>
              <w:rPr>
                <w:color w:val="1F2430"/>
                <w:sz w:val="16"/>
              </w:rPr>
              <w:t>Categoria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30D10B68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Grupo do serviço, usado nos filtros.</w:t>
            </w:r>
          </w:p>
        </w:tc>
      </w:tr>
      <w:tr w:rsidR="00442482" w14:paraId="7AB68E24" w14:textId="77777777">
        <w:trPr>
          <w:jc w:val="center"/>
        </w:trPr>
        <w:tc>
          <w:tcPr>
            <w:tcW w:w="2736" w:type="dxa"/>
            <w:vAlign w:val="center"/>
          </w:tcPr>
          <w:p w14:paraId="0C2AD051" w14:textId="77777777" w:rsidR="00442482" w:rsidRDefault="00000000">
            <w:proofErr w:type="spellStart"/>
            <w:r>
              <w:rPr>
                <w:color w:val="1F2430"/>
                <w:sz w:val="16"/>
              </w:rPr>
              <w:t>Duração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em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minutos</w:t>
            </w:r>
            <w:proofErr w:type="spellEnd"/>
          </w:p>
        </w:tc>
        <w:tc>
          <w:tcPr>
            <w:tcW w:w="6624" w:type="dxa"/>
            <w:vAlign w:val="center"/>
          </w:tcPr>
          <w:p w14:paraId="61865D4F" w14:textId="77777777" w:rsidR="00442482" w:rsidRDefault="00000000">
            <w:r>
              <w:rPr>
                <w:color w:val="1F2430"/>
                <w:sz w:val="16"/>
              </w:rPr>
              <w:t>Tempo estimado do atendimento.</w:t>
            </w:r>
          </w:p>
        </w:tc>
      </w:tr>
      <w:tr w:rsidR="00442482" w14:paraId="7A6C72EC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4877F13D" w14:textId="77777777" w:rsidR="00442482" w:rsidRDefault="00000000">
            <w:r>
              <w:rPr>
                <w:color w:val="1F2430"/>
                <w:sz w:val="16"/>
              </w:rPr>
              <w:t>Preço (€)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3C6E9C3C" w14:textId="77777777" w:rsidR="00442482" w:rsidRDefault="00000000">
            <w:r>
              <w:rPr>
                <w:color w:val="1F2430"/>
                <w:sz w:val="16"/>
              </w:rPr>
              <w:t>Valor cobrado pelo serviço.</w:t>
            </w:r>
          </w:p>
        </w:tc>
      </w:tr>
      <w:tr w:rsidR="00442482" w:rsidRPr="0057182F" w14:paraId="45052870" w14:textId="77777777">
        <w:trPr>
          <w:jc w:val="center"/>
        </w:trPr>
        <w:tc>
          <w:tcPr>
            <w:tcW w:w="2736" w:type="dxa"/>
            <w:vAlign w:val="center"/>
          </w:tcPr>
          <w:p w14:paraId="2D81D2BA" w14:textId="77777777" w:rsidR="00442482" w:rsidRDefault="00000000">
            <w:r>
              <w:rPr>
                <w:color w:val="1F2430"/>
                <w:sz w:val="16"/>
              </w:rPr>
              <w:t>Descrição</w:t>
            </w:r>
          </w:p>
        </w:tc>
        <w:tc>
          <w:tcPr>
            <w:tcW w:w="6624" w:type="dxa"/>
            <w:vAlign w:val="center"/>
          </w:tcPr>
          <w:p w14:paraId="687E014F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Explicação curta sobre o serviço.</w:t>
            </w:r>
          </w:p>
        </w:tc>
      </w:tr>
    </w:tbl>
    <w:p w14:paraId="71ED2A60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2"/>
          <w:lang w:val="pt-PT"/>
        </w:rPr>
        <w:t>Importante:</w:t>
      </w:r>
      <w:r w:rsidRPr="0057182F">
        <w:rPr>
          <w:color w:val="1F2430"/>
          <w:sz w:val="20"/>
          <w:lang w:val="pt-PT"/>
        </w:rPr>
        <w:br/>
        <w:t>Quando um serviço muda de preço ou deixa de existir, a administração deve atualizar esta página. Assim, a cliente não marca um serviço com informação antiga.</w:t>
      </w:r>
    </w:p>
    <w:p w14:paraId="327F8EFA" w14:textId="77777777" w:rsidR="00442482" w:rsidRPr="0057182F" w:rsidRDefault="00000000">
      <w:pPr>
        <w:rPr>
          <w:lang w:val="pt-PT"/>
        </w:rPr>
      </w:pPr>
      <w:r w:rsidRPr="0057182F">
        <w:rPr>
          <w:lang w:val="pt-PT"/>
        </w:rPr>
        <w:br w:type="page"/>
      </w:r>
    </w:p>
    <w:p w14:paraId="629CC816" w14:textId="10C2A6CD" w:rsidR="00442482" w:rsidRPr="00A847B4" w:rsidRDefault="00000000">
      <w:pPr>
        <w:pStyle w:val="Ttulo2"/>
        <w:rPr>
          <w:color w:val="EC407A"/>
          <w:sz w:val="28"/>
          <w:lang w:val="pt-PT"/>
        </w:rPr>
      </w:pPr>
      <w:r w:rsidRPr="0057182F">
        <w:rPr>
          <w:color w:val="EC407A"/>
          <w:sz w:val="28"/>
          <w:lang w:val="pt-PT"/>
        </w:rPr>
        <w:lastRenderedPageBreak/>
        <w:t>19</w:t>
      </w:r>
      <w:r w:rsidR="00A847B4">
        <w:rPr>
          <w:color w:val="EC407A"/>
          <w:sz w:val="28"/>
          <w:lang w:val="pt-PT"/>
        </w:rPr>
        <w:t xml:space="preserve">. </w:t>
      </w:r>
      <w:proofErr w:type="spellStart"/>
      <w:r w:rsidR="00A847B4">
        <w:rPr>
          <w:color w:val="EC407A"/>
          <w:sz w:val="28"/>
          <w:lang w:val="pt-PT"/>
        </w:rPr>
        <w:t>Adminstração</w:t>
      </w:r>
      <w:proofErr w:type="spellEnd"/>
      <w:r w:rsidR="00A847B4">
        <w:rPr>
          <w:color w:val="EC407A"/>
          <w:sz w:val="28"/>
          <w:lang w:val="pt-PT"/>
        </w:rPr>
        <w:t xml:space="preserve"> - </w:t>
      </w:r>
      <w:r w:rsidRPr="0057182F">
        <w:rPr>
          <w:color w:val="EC407A"/>
          <w:sz w:val="28"/>
          <w:lang w:val="pt-PT"/>
        </w:rPr>
        <w:t>Página Profissionais</w:t>
      </w:r>
    </w:p>
    <w:p w14:paraId="33B4E7D5" w14:textId="77777777" w:rsidR="00442482" w:rsidRDefault="00000000">
      <w:pPr>
        <w:rPr>
          <w:color w:val="1F2430"/>
          <w:sz w:val="21"/>
          <w:lang w:val="pt-PT"/>
        </w:rPr>
      </w:pPr>
      <w:r w:rsidRPr="0057182F">
        <w:rPr>
          <w:color w:val="1F2430"/>
          <w:sz w:val="21"/>
          <w:lang w:val="pt-PT"/>
        </w:rPr>
        <w:t>A página de Profissionais serve para gerir as pessoas que trabalham no centro de estética. Nesta área a administração consegue consultar as profissionais registadas, adicionar novas profissionais, editar dados, acompanhar marcações e verificar informações como especialidade, comissão e estado.</w:t>
      </w:r>
    </w:p>
    <w:p w14:paraId="240D4783" w14:textId="77777777" w:rsidR="00A847B4" w:rsidRDefault="00A847B4">
      <w:pPr>
        <w:rPr>
          <w:color w:val="1F2430"/>
          <w:sz w:val="21"/>
          <w:lang w:val="pt-PT"/>
        </w:rPr>
      </w:pPr>
    </w:p>
    <w:p w14:paraId="47D11AD4" w14:textId="56903E4D" w:rsidR="00A847B4" w:rsidRPr="00A847B4" w:rsidRDefault="00A847B4" w:rsidP="00A847B4">
      <w:pPr>
        <w:rPr>
          <w:lang w:val="pt-PT"/>
        </w:rPr>
      </w:pPr>
      <w:r w:rsidRPr="00A847B4">
        <w:rPr>
          <w:lang w:val="pt-PT"/>
        </w:rPr>
        <w:drawing>
          <wp:inline distT="0" distB="0" distL="0" distR="0" wp14:anchorId="3A8CD4EB" wp14:editId="160EF316">
            <wp:extent cx="6583680" cy="3789680"/>
            <wp:effectExtent l="0" t="0" r="7620" b="1270"/>
            <wp:docPr id="13720165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9426" w14:textId="77777777" w:rsidR="00A847B4" w:rsidRPr="0057182F" w:rsidRDefault="00A847B4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442482" w14:paraId="34835F1F" w14:textId="77777777">
        <w:trPr>
          <w:jc w:val="center"/>
        </w:trPr>
        <w:tc>
          <w:tcPr>
            <w:tcW w:w="2736" w:type="dxa"/>
            <w:shd w:val="clear" w:color="auto" w:fill="EC407A"/>
            <w:vAlign w:val="center"/>
          </w:tcPr>
          <w:p w14:paraId="3E2EA92D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Botão</w:t>
            </w:r>
            <w:proofErr w:type="spellEnd"/>
          </w:p>
        </w:tc>
        <w:tc>
          <w:tcPr>
            <w:tcW w:w="6624" w:type="dxa"/>
            <w:shd w:val="clear" w:color="auto" w:fill="EC407A"/>
            <w:vAlign w:val="center"/>
          </w:tcPr>
          <w:p w14:paraId="1F1CF22D" w14:textId="77777777" w:rsidR="00442482" w:rsidRDefault="00000000">
            <w:r>
              <w:rPr>
                <w:b/>
                <w:color w:val="FFFFFF"/>
                <w:sz w:val="18"/>
              </w:rPr>
              <w:t>Função</w:t>
            </w:r>
          </w:p>
        </w:tc>
      </w:tr>
      <w:tr w:rsidR="00442482" w:rsidRPr="0057182F" w14:paraId="2081A7A5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2EE4F9A3" w14:textId="77777777" w:rsidR="00442482" w:rsidRDefault="00000000">
            <w:r>
              <w:rPr>
                <w:color w:val="1F2430"/>
                <w:sz w:val="16"/>
              </w:rPr>
              <w:t>Pesquisar profissionais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21499FBC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Procura profissionais pelo nome, e-mail, telefone ou especialidade.</w:t>
            </w:r>
          </w:p>
        </w:tc>
      </w:tr>
      <w:tr w:rsidR="00442482" w:rsidRPr="0057182F" w14:paraId="077276A7" w14:textId="77777777">
        <w:trPr>
          <w:jc w:val="center"/>
        </w:trPr>
        <w:tc>
          <w:tcPr>
            <w:tcW w:w="2736" w:type="dxa"/>
            <w:vAlign w:val="center"/>
          </w:tcPr>
          <w:p w14:paraId="29092F32" w14:textId="77777777" w:rsidR="00442482" w:rsidRDefault="00000000">
            <w:proofErr w:type="spellStart"/>
            <w:r>
              <w:rPr>
                <w:color w:val="1F2430"/>
                <w:sz w:val="16"/>
              </w:rPr>
              <w:t>Tabela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profissionais</w:t>
            </w:r>
            <w:proofErr w:type="spellEnd"/>
          </w:p>
        </w:tc>
        <w:tc>
          <w:tcPr>
            <w:tcW w:w="6624" w:type="dxa"/>
            <w:vAlign w:val="center"/>
          </w:tcPr>
          <w:p w14:paraId="60646B3A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os dados principais de cada profissional.</w:t>
            </w:r>
          </w:p>
        </w:tc>
      </w:tr>
      <w:tr w:rsidR="00442482" w:rsidRPr="0057182F" w14:paraId="45DF979F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4D3E8B55" w14:textId="77777777" w:rsidR="00442482" w:rsidRDefault="00000000">
            <w:r>
              <w:rPr>
                <w:color w:val="1F2430"/>
                <w:sz w:val="16"/>
              </w:rPr>
              <w:t xml:space="preserve">+ Nova </w:t>
            </w:r>
            <w:proofErr w:type="spellStart"/>
            <w:r>
              <w:rPr>
                <w:color w:val="1F2430"/>
                <w:sz w:val="16"/>
              </w:rPr>
              <w:t>profissional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73740B3A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o formulário para registar uma profissional nova.</w:t>
            </w:r>
          </w:p>
        </w:tc>
      </w:tr>
      <w:tr w:rsidR="00442482" w:rsidRPr="0057182F" w14:paraId="266E1E0A" w14:textId="77777777">
        <w:trPr>
          <w:jc w:val="center"/>
        </w:trPr>
        <w:tc>
          <w:tcPr>
            <w:tcW w:w="2736" w:type="dxa"/>
            <w:vAlign w:val="center"/>
          </w:tcPr>
          <w:p w14:paraId="2DC889CD" w14:textId="77777777" w:rsidR="00442482" w:rsidRDefault="00000000">
            <w:r>
              <w:rPr>
                <w:color w:val="1F2430"/>
                <w:sz w:val="16"/>
              </w:rPr>
              <w:t>Ver/</w:t>
            </w:r>
            <w:proofErr w:type="spellStart"/>
            <w:r>
              <w:rPr>
                <w:color w:val="1F2430"/>
                <w:sz w:val="16"/>
              </w:rPr>
              <w:t>Detalhes</w:t>
            </w:r>
            <w:proofErr w:type="spellEnd"/>
          </w:p>
        </w:tc>
        <w:tc>
          <w:tcPr>
            <w:tcW w:w="6624" w:type="dxa"/>
            <w:vAlign w:val="center"/>
          </w:tcPr>
          <w:p w14:paraId="015B4B8D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informações completas, como dados, serviços e agenda.</w:t>
            </w:r>
          </w:p>
        </w:tc>
      </w:tr>
      <w:tr w:rsidR="00442482" w:rsidRPr="0057182F" w14:paraId="7F1CEE43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698339DA" w14:textId="77777777" w:rsidR="00442482" w:rsidRDefault="00000000">
            <w:proofErr w:type="spellStart"/>
            <w:r>
              <w:rPr>
                <w:color w:val="1F2430"/>
                <w:sz w:val="16"/>
              </w:rPr>
              <w:t>Editar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6A4F4BD4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alterar dados da profissional.</w:t>
            </w:r>
          </w:p>
        </w:tc>
      </w:tr>
      <w:tr w:rsidR="00442482" w:rsidRPr="0057182F" w14:paraId="50DD2527" w14:textId="77777777">
        <w:trPr>
          <w:jc w:val="center"/>
        </w:trPr>
        <w:tc>
          <w:tcPr>
            <w:tcW w:w="2736" w:type="dxa"/>
            <w:vAlign w:val="center"/>
          </w:tcPr>
          <w:p w14:paraId="13ED6FE9" w14:textId="77777777" w:rsidR="00442482" w:rsidRDefault="00000000">
            <w:proofErr w:type="spellStart"/>
            <w:r>
              <w:rPr>
                <w:color w:val="1F2430"/>
                <w:sz w:val="16"/>
              </w:rPr>
              <w:t>Ativar</w:t>
            </w:r>
            <w:proofErr w:type="spellEnd"/>
            <w:r>
              <w:rPr>
                <w:color w:val="1F2430"/>
                <w:sz w:val="16"/>
              </w:rPr>
              <w:t>/</w:t>
            </w:r>
            <w:proofErr w:type="spellStart"/>
            <w:r>
              <w:rPr>
                <w:color w:val="1F2430"/>
                <w:sz w:val="16"/>
              </w:rPr>
              <w:t>Inativar</w:t>
            </w:r>
            <w:proofErr w:type="spellEnd"/>
          </w:p>
        </w:tc>
        <w:tc>
          <w:tcPr>
            <w:tcW w:w="6624" w:type="dxa"/>
            <w:vAlign w:val="center"/>
          </w:tcPr>
          <w:p w14:paraId="16EB02F5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Controla se a profissional aparece disponível para novas marcações.</w:t>
            </w:r>
          </w:p>
        </w:tc>
      </w:tr>
      <w:tr w:rsidR="00442482" w:rsidRPr="0057182F" w14:paraId="220EDBD4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4EE73331" w14:textId="77777777" w:rsidR="00442482" w:rsidRDefault="00000000">
            <w:r>
              <w:rPr>
                <w:color w:val="1F2430"/>
                <w:sz w:val="16"/>
              </w:rPr>
              <w:t>Agenda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16A3B978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consultar os horários e atendimentos da profissional.</w:t>
            </w:r>
          </w:p>
        </w:tc>
      </w:tr>
      <w:tr w:rsidR="00442482" w:rsidRPr="0057182F" w14:paraId="0AB149A7" w14:textId="77777777">
        <w:trPr>
          <w:jc w:val="center"/>
        </w:trPr>
        <w:tc>
          <w:tcPr>
            <w:tcW w:w="2736" w:type="dxa"/>
            <w:vAlign w:val="center"/>
          </w:tcPr>
          <w:p w14:paraId="2F142670" w14:textId="77777777" w:rsidR="00442482" w:rsidRDefault="00000000">
            <w:proofErr w:type="spellStart"/>
            <w:r>
              <w:rPr>
                <w:color w:val="1F2430"/>
                <w:sz w:val="16"/>
              </w:rPr>
              <w:t>Comissão</w:t>
            </w:r>
            <w:proofErr w:type="spellEnd"/>
          </w:p>
        </w:tc>
        <w:tc>
          <w:tcPr>
            <w:tcW w:w="6624" w:type="dxa"/>
            <w:vAlign w:val="center"/>
          </w:tcPr>
          <w:p w14:paraId="33136909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ou ajuda a controlar a percentagem/valor ligado aos serviços realizados.</w:t>
            </w:r>
          </w:p>
        </w:tc>
      </w:tr>
    </w:tbl>
    <w:p w14:paraId="4E6334CE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1"/>
          <w:lang w:val="pt-PT"/>
        </w:rPr>
        <w:t>Como adicionar uma profissional:</w:t>
      </w:r>
    </w:p>
    <w:p w14:paraId="4EED91F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“Profissionais” no menu da administração.</w:t>
      </w:r>
    </w:p>
    <w:p w14:paraId="0B055D04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Clicar em “+ Nova profissional”.</w:t>
      </w:r>
    </w:p>
    <w:p w14:paraId="67CE2357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Preencher nome, e-mail, telefone e dados de acesso, se forem pedidos.</w:t>
      </w:r>
    </w:p>
    <w:p w14:paraId="6A2EA5FB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Adicionar a fotografia da profissional, quando existir.</w:t>
      </w:r>
    </w:p>
    <w:p w14:paraId="1AA2852C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Escolher especialidade ou serviços que ela realiza.</w:t>
      </w:r>
    </w:p>
    <w:p w14:paraId="67DBAD8B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6. Definir a comissão ou percentagem, caso o sistema peça essa informação.</w:t>
      </w:r>
    </w:p>
    <w:p w14:paraId="719D8F0D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7. Guardar o registo.</w:t>
      </w:r>
    </w:p>
    <w:p w14:paraId="4485D298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lastRenderedPageBreak/>
        <w:t>8. Verificar se a profissional aparece na lista e se já pode receber marcações.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42482" w14:paraId="022076CF" w14:textId="77777777">
        <w:trPr>
          <w:jc w:val="center"/>
        </w:trPr>
        <w:tc>
          <w:tcPr>
            <w:tcW w:w="2592" w:type="dxa"/>
            <w:shd w:val="clear" w:color="auto" w:fill="EC407A"/>
            <w:vAlign w:val="center"/>
          </w:tcPr>
          <w:p w14:paraId="5CECE836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Coluna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Informação</w:t>
            </w:r>
            <w:proofErr w:type="spellEnd"/>
          </w:p>
        </w:tc>
        <w:tc>
          <w:tcPr>
            <w:tcW w:w="6768" w:type="dxa"/>
            <w:shd w:val="clear" w:color="auto" w:fill="EC407A"/>
            <w:vAlign w:val="center"/>
          </w:tcPr>
          <w:p w14:paraId="0795350A" w14:textId="77777777" w:rsidR="00442482" w:rsidRDefault="00000000">
            <w:r>
              <w:rPr>
                <w:b/>
                <w:color w:val="FFFFFF"/>
                <w:sz w:val="18"/>
              </w:rPr>
              <w:t>Explicação</w:t>
            </w:r>
          </w:p>
        </w:tc>
      </w:tr>
      <w:tr w:rsidR="00442482" w:rsidRPr="0057182F" w14:paraId="3554BE73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327AA330" w14:textId="77777777" w:rsidR="00442482" w:rsidRDefault="00000000">
            <w:r>
              <w:rPr>
                <w:color w:val="1F2430"/>
                <w:sz w:val="16"/>
              </w:rPr>
              <w:t>Nome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25D346ED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Identifica a profissional no sistema.</w:t>
            </w:r>
          </w:p>
        </w:tc>
      </w:tr>
      <w:tr w:rsidR="00442482" w:rsidRPr="0057182F" w14:paraId="255052CB" w14:textId="77777777">
        <w:trPr>
          <w:jc w:val="center"/>
        </w:trPr>
        <w:tc>
          <w:tcPr>
            <w:tcW w:w="2592" w:type="dxa"/>
            <w:vAlign w:val="center"/>
          </w:tcPr>
          <w:p w14:paraId="0F1B1F24" w14:textId="77777777" w:rsidR="00442482" w:rsidRDefault="00000000">
            <w:r>
              <w:rPr>
                <w:color w:val="1F2430"/>
                <w:sz w:val="16"/>
              </w:rPr>
              <w:t>Foto</w:t>
            </w:r>
          </w:p>
        </w:tc>
        <w:tc>
          <w:tcPr>
            <w:tcW w:w="6768" w:type="dxa"/>
            <w:vAlign w:val="center"/>
          </w:tcPr>
          <w:p w14:paraId="1E8667FF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Ajuda a reconhecer a profissional visualmente.</w:t>
            </w:r>
          </w:p>
        </w:tc>
      </w:tr>
      <w:tr w:rsidR="00442482" w:rsidRPr="0057182F" w14:paraId="6FE6D6E1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584EF38" w14:textId="77777777" w:rsidR="00442482" w:rsidRDefault="00000000">
            <w:proofErr w:type="spellStart"/>
            <w:r>
              <w:rPr>
                <w:color w:val="1F2430"/>
                <w:sz w:val="16"/>
              </w:rPr>
              <w:t>Especialidade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27D9F709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 área de trabalho, como unhas, facial, cabelo ou corpo.</w:t>
            </w:r>
          </w:p>
        </w:tc>
      </w:tr>
      <w:tr w:rsidR="00442482" w:rsidRPr="0057182F" w14:paraId="0260A34B" w14:textId="77777777">
        <w:trPr>
          <w:jc w:val="center"/>
        </w:trPr>
        <w:tc>
          <w:tcPr>
            <w:tcW w:w="2592" w:type="dxa"/>
            <w:vAlign w:val="center"/>
          </w:tcPr>
          <w:p w14:paraId="05CE61F0" w14:textId="77777777" w:rsidR="00442482" w:rsidRDefault="00000000">
            <w:r>
              <w:rPr>
                <w:color w:val="1F2430"/>
                <w:sz w:val="16"/>
              </w:rPr>
              <w:t xml:space="preserve">Serviços </w:t>
            </w:r>
            <w:proofErr w:type="spellStart"/>
            <w:r>
              <w:rPr>
                <w:color w:val="1F2430"/>
                <w:sz w:val="16"/>
              </w:rPr>
              <w:t>realizados</w:t>
            </w:r>
            <w:proofErr w:type="spellEnd"/>
          </w:p>
        </w:tc>
        <w:tc>
          <w:tcPr>
            <w:tcW w:w="6768" w:type="dxa"/>
            <w:vAlign w:val="center"/>
          </w:tcPr>
          <w:p w14:paraId="598FF2C0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Indica quantidade de serviços feitos ou associados.</w:t>
            </w:r>
          </w:p>
        </w:tc>
      </w:tr>
      <w:tr w:rsidR="00442482" w:rsidRPr="0057182F" w14:paraId="3442701A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0652B2B" w14:textId="77777777" w:rsidR="00442482" w:rsidRDefault="00000000">
            <w:proofErr w:type="spellStart"/>
            <w:r>
              <w:rPr>
                <w:color w:val="1F2430"/>
                <w:sz w:val="16"/>
              </w:rPr>
              <w:t>Avaliação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média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5435EFE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a média das avaliações recebidas.</w:t>
            </w:r>
          </w:p>
        </w:tc>
      </w:tr>
      <w:tr w:rsidR="00442482" w:rsidRPr="0057182F" w14:paraId="03CFCB39" w14:textId="77777777">
        <w:trPr>
          <w:jc w:val="center"/>
        </w:trPr>
        <w:tc>
          <w:tcPr>
            <w:tcW w:w="2592" w:type="dxa"/>
            <w:vAlign w:val="center"/>
          </w:tcPr>
          <w:p w14:paraId="73D36BD6" w14:textId="77777777" w:rsidR="00442482" w:rsidRDefault="00000000">
            <w:r>
              <w:rPr>
                <w:color w:val="1F2430"/>
                <w:sz w:val="16"/>
              </w:rPr>
              <w:t>Estado</w:t>
            </w:r>
          </w:p>
        </w:tc>
        <w:tc>
          <w:tcPr>
            <w:tcW w:w="6768" w:type="dxa"/>
            <w:vAlign w:val="center"/>
          </w:tcPr>
          <w:p w14:paraId="10DCDB25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Indica se está ativa, inativa ou disponível.</w:t>
            </w:r>
          </w:p>
        </w:tc>
      </w:tr>
      <w:tr w:rsidR="00442482" w:rsidRPr="0057182F" w14:paraId="081191E5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55B406B3" w14:textId="77777777" w:rsidR="00442482" w:rsidRDefault="00000000">
            <w:proofErr w:type="spellStart"/>
            <w:r>
              <w:rPr>
                <w:color w:val="1F2430"/>
                <w:sz w:val="16"/>
              </w:rPr>
              <w:t>Ações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7671D552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Botões para ver, editar, consultar agenda ou inativar.</w:t>
            </w:r>
          </w:p>
        </w:tc>
      </w:tr>
    </w:tbl>
    <w:p w14:paraId="2516AF45" w14:textId="77777777" w:rsidR="00442482" w:rsidRPr="0057182F" w:rsidRDefault="00000000">
      <w:pPr>
        <w:rPr>
          <w:lang w:val="pt-PT"/>
        </w:rPr>
      </w:pPr>
      <w:r w:rsidRPr="0057182F">
        <w:rPr>
          <w:lang w:val="pt-PT"/>
        </w:rPr>
        <w:br w:type="page"/>
      </w:r>
    </w:p>
    <w:p w14:paraId="724EC2EE" w14:textId="010F3837" w:rsidR="00442482" w:rsidRPr="0057182F" w:rsidRDefault="00A847B4">
      <w:pPr>
        <w:pStyle w:val="Ttulo2"/>
        <w:rPr>
          <w:lang w:val="pt-PT"/>
        </w:rPr>
      </w:pPr>
      <w:r>
        <w:rPr>
          <w:color w:val="EC407A"/>
          <w:sz w:val="28"/>
          <w:lang w:val="pt-PT"/>
        </w:rPr>
        <w:lastRenderedPageBreak/>
        <w:t>20.</w:t>
      </w:r>
      <w:r w:rsidR="00000000" w:rsidRPr="0057182F">
        <w:rPr>
          <w:color w:val="EC407A"/>
          <w:sz w:val="28"/>
          <w:lang w:val="pt-PT"/>
        </w:rPr>
        <w:t xml:space="preserve"> </w:t>
      </w:r>
      <w:r>
        <w:rPr>
          <w:color w:val="EC407A"/>
          <w:sz w:val="28"/>
          <w:lang w:val="pt-PT"/>
        </w:rPr>
        <w:t xml:space="preserve"> Administração - </w:t>
      </w:r>
      <w:r w:rsidR="00000000" w:rsidRPr="0057182F">
        <w:rPr>
          <w:color w:val="EC407A"/>
          <w:sz w:val="28"/>
          <w:lang w:val="pt-PT"/>
        </w:rPr>
        <w:t>Página Faturação</w:t>
      </w:r>
    </w:p>
    <w:p w14:paraId="52990EA2" w14:textId="77777777" w:rsidR="00442482" w:rsidRDefault="00000000">
      <w:pPr>
        <w:rPr>
          <w:color w:val="1F2430"/>
          <w:sz w:val="21"/>
          <w:lang w:val="pt-PT"/>
        </w:rPr>
      </w:pPr>
      <w:r w:rsidRPr="0057182F">
        <w:rPr>
          <w:color w:val="1F2430"/>
          <w:sz w:val="21"/>
          <w:lang w:val="pt-PT"/>
        </w:rPr>
        <w:t>A página de Faturação da administração é usada para controlar os valores do centro de estética. Nesta tela a administração consegue ver faturas, pagamentos, valores pendentes, métodos de pagamento, descontos aplicados, comissões e o total gerado pelos serviços.</w:t>
      </w:r>
    </w:p>
    <w:p w14:paraId="4F066343" w14:textId="4DFB5902" w:rsidR="00A847B4" w:rsidRPr="00A847B4" w:rsidRDefault="00A847B4" w:rsidP="00A847B4">
      <w:pPr>
        <w:rPr>
          <w:lang w:val="pt-PT"/>
        </w:rPr>
      </w:pPr>
      <w:r w:rsidRPr="00A847B4">
        <w:rPr>
          <w:lang w:val="pt-PT"/>
        </w:rPr>
        <w:drawing>
          <wp:inline distT="0" distB="0" distL="0" distR="0" wp14:anchorId="5E7F26F5" wp14:editId="15BEA637">
            <wp:extent cx="6583680" cy="3788410"/>
            <wp:effectExtent l="0" t="0" r="7620" b="2540"/>
            <wp:docPr id="115913558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5B7F" w14:textId="77777777" w:rsidR="00A847B4" w:rsidRPr="0057182F" w:rsidRDefault="00A847B4">
      <w:pPr>
        <w:rPr>
          <w:lang w:val="pt-PT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442482" w14:paraId="6C901132" w14:textId="77777777">
        <w:trPr>
          <w:jc w:val="center"/>
        </w:trPr>
        <w:tc>
          <w:tcPr>
            <w:tcW w:w="2736" w:type="dxa"/>
            <w:shd w:val="clear" w:color="auto" w:fill="EC407A"/>
            <w:vAlign w:val="center"/>
          </w:tcPr>
          <w:p w14:paraId="54D34587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Área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</w:p>
        </w:tc>
        <w:tc>
          <w:tcPr>
            <w:tcW w:w="6624" w:type="dxa"/>
            <w:shd w:val="clear" w:color="auto" w:fill="EC407A"/>
            <w:vAlign w:val="center"/>
          </w:tcPr>
          <w:p w14:paraId="481F1C5E" w14:textId="77777777" w:rsidR="00442482" w:rsidRDefault="00000000">
            <w:r>
              <w:rPr>
                <w:b/>
                <w:color w:val="FFFFFF"/>
                <w:sz w:val="18"/>
              </w:rPr>
              <w:t>Explicação</w:t>
            </w:r>
          </w:p>
        </w:tc>
      </w:tr>
      <w:tr w:rsidR="00442482" w:rsidRPr="0057182F" w14:paraId="1D7B1229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6DF09D34" w14:textId="77777777" w:rsidR="00442482" w:rsidRDefault="00000000">
            <w:r>
              <w:rPr>
                <w:color w:val="1F2430"/>
                <w:sz w:val="16"/>
              </w:rPr>
              <w:t>Resumo financeiro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42CBBF6A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valores principais, como total gerado, faturas pagas e pendentes.</w:t>
            </w:r>
          </w:p>
        </w:tc>
      </w:tr>
      <w:tr w:rsidR="00442482" w:rsidRPr="0057182F" w14:paraId="57F63CA7" w14:textId="77777777">
        <w:trPr>
          <w:jc w:val="center"/>
        </w:trPr>
        <w:tc>
          <w:tcPr>
            <w:tcW w:w="2736" w:type="dxa"/>
            <w:vAlign w:val="center"/>
          </w:tcPr>
          <w:p w14:paraId="157481C5" w14:textId="77777777" w:rsidR="00442482" w:rsidRDefault="00000000">
            <w:proofErr w:type="spellStart"/>
            <w:r>
              <w:rPr>
                <w:color w:val="1F2430"/>
                <w:sz w:val="16"/>
              </w:rPr>
              <w:t>Tabela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faturas</w:t>
            </w:r>
            <w:proofErr w:type="spellEnd"/>
          </w:p>
        </w:tc>
        <w:tc>
          <w:tcPr>
            <w:tcW w:w="6624" w:type="dxa"/>
            <w:vAlign w:val="center"/>
          </w:tcPr>
          <w:p w14:paraId="31A311FF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Lista as faturas criadas no sistema.</w:t>
            </w:r>
          </w:p>
        </w:tc>
      </w:tr>
      <w:tr w:rsidR="00442482" w:rsidRPr="0057182F" w14:paraId="2D4A4CC1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1C81A46B" w14:textId="77777777" w:rsidR="00442482" w:rsidRDefault="00000000">
            <w:proofErr w:type="spellStart"/>
            <w:r>
              <w:rPr>
                <w:color w:val="1F2430"/>
                <w:sz w:val="16"/>
              </w:rPr>
              <w:t>Filtro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por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estado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348D56D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Permite ver faturas pagas, pendentes, canceladas ou todas.</w:t>
            </w:r>
          </w:p>
        </w:tc>
      </w:tr>
      <w:tr w:rsidR="00442482" w:rsidRPr="0057182F" w14:paraId="334FE776" w14:textId="77777777">
        <w:trPr>
          <w:jc w:val="center"/>
        </w:trPr>
        <w:tc>
          <w:tcPr>
            <w:tcW w:w="2736" w:type="dxa"/>
            <w:vAlign w:val="center"/>
          </w:tcPr>
          <w:p w14:paraId="166F543E" w14:textId="77777777" w:rsidR="00442482" w:rsidRDefault="00000000">
            <w:r>
              <w:rPr>
                <w:color w:val="1F2430"/>
                <w:sz w:val="16"/>
              </w:rPr>
              <w:t>Pesquisa</w:t>
            </w:r>
          </w:p>
        </w:tc>
        <w:tc>
          <w:tcPr>
            <w:tcW w:w="6624" w:type="dxa"/>
            <w:vAlign w:val="center"/>
          </w:tcPr>
          <w:p w14:paraId="47FF96FB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Procura faturas pelo número, cliente, serviço ou data.</w:t>
            </w:r>
          </w:p>
        </w:tc>
      </w:tr>
      <w:tr w:rsidR="00442482" w:rsidRPr="0057182F" w14:paraId="35270005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1B6F7043" w14:textId="77777777" w:rsidR="00442482" w:rsidRDefault="00000000">
            <w:proofErr w:type="spellStart"/>
            <w:r>
              <w:rPr>
                <w:color w:val="1F2430"/>
                <w:sz w:val="16"/>
              </w:rPr>
              <w:t>Método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pagamento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1D327E61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 xml:space="preserve">Mostra se foi pago em dinheiro, cartão, </w:t>
            </w:r>
            <w:proofErr w:type="spellStart"/>
            <w:r w:rsidRPr="0057182F">
              <w:rPr>
                <w:color w:val="1F2430"/>
                <w:sz w:val="16"/>
                <w:lang w:val="pt-PT"/>
              </w:rPr>
              <w:t>MBWay</w:t>
            </w:r>
            <w:proofErr w:type="spellEnd"/>
            <w:r w:rsidRPr="0057182F">
              <w:rPr>
                <w:color w:val="1F2430"/>
                <w:sz w:val="16"/>
                <w:lang w:val="pt-PT"/>
              </w:rPr>
              <w:t xml:space="preserve"> ou outro método.</w:t>
            </w:r>
          </w:p>
        </w:tc>
      </w:tr>
      <w:tr w:rsidR="00442482" w:rsidRPr="0057182F" w14:paraId="3428F9E0" w14:textId="77777777">
        <w:trPr>
          <w:jc w:val="center"/>
        </w:trPr>
        <w:tc>
          <w:tcPr>
            <w:tcW w:w="2736" w:type="dxa"/>
            <w:vAlign w:val="center"/>
          </w:tcPr>
          <w:p w14:paraId="34387CCF" w14:textId="77777777" w:rsidR="00442482" w:rsidRDefault="00000000">
            <w:proofErr w:type="spellStart"/>
            <w:r>
              <w:rPr>
                <w:color w:val="1F2430"/>
                <w:sz w:val="16"/>
              </w:rPr>
              <w:t>Descontos</w:t>
            </w:r>
            <w:proofErr w:type="spellEnd"/>
          </w:p>
        </w:tc>
        <w:tc>
          <w:tcPr>
            <w:tcW w:w="6624" w:type="dxa"/>
            <w:vAlign w:val="center"/>
          </w:tcPr>
          <w:p w14:paraId="7618E57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Mostra se houve cupão ou valor descontado.</w:t>
            </w:r>
          </w:p>
        </w:tc>
      </w:tr>
      <w:tr w:rsidR="00442482" w:rsidRPr="0057182F" w14:paraId="7CFEF68E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2306DDD2" w14:textId="77777777" w:rsidR="00442482" w:rsidRDefault="00000000">
            <w:r>
              <w:rPr>
                <w:color w:val="1F2430"/>
                <w:sz w:val="16"/>
              </w:rPr>
              <w:t>Ver</w:t>
            </w:r>
          </w:p>
        </w:tc>
        <w:tc>
          <w:tcPr>
            <w:tcW w:w="6624" w:type="dxa"/>
            <w:shd w:val="clear" w:color="auto" w:fill="FFF7FA"/>
            <w:vAlign w:val="center"/>
          </w:tcPr>
          <w:p w14:paraId="597873CA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Abre os detalhes da fatura.</w:t>
            </w:r>
          </w:p>
        </w:tc>
      </w:tr>
      <w:tr w:rsidR="00442482" w:rsidRPr="0057182F" w14:paraId="26FB8EEB" w14:textId="77777777">
        <w:trPr>
          <w:jc w:val="center"/>
        </w:trPr>
        <w:tc>
          <w:tcPr>
            <w:tcW w:w="2736" w:type="dxa"/>
            <w:vAlign w:val="center"/>
          </w:tcPr>
          <w:p w14:paraId="5C458E2F" w14:textId="77777777" w:rsidR="00442482" w:rsidRDefault="00000000">
            <w:proofErr w:type="spellStart"/>
            <w:r>
              <w:rPr>
                <w:color w:val="1F2430"/>
                <w:sz w:val="16"/>
              </w:rPr>
              <w:t>Confirmar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pagamento</w:t>
            </w:r>
            <w:proofErr w:type="spellEnd"/>
          </w:p>
        </w:tc>
        <w:tc>
          <w:tcPr>
            <w:tcW w:w="6624" w:type="dxa"/>
            <w:vAlign w:val="center"/>
          </w:tcPr>
          <w:p w14:paraId="736C90CA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Pode ser usado para mudar uma fatura pendente para paga.</w:t>
            </w:r>
          </w:p>
        </w:tc>
      </w:tr>
      <w:tr w:rsidR="00442482" w:rsidRPr="0057182F" w14:paraId="2F9B4944" w14:textId="77777777">
        <w:trPr>
          <w:jc w:val="center"/>
        </w:trPr>
        <w:tc>
          <w:tcPr>
            <w:tcW w:w="2736" w:type="dxa"/>
            <w:shd w:val="clear" w:color="auto" w:fill="FFF7FA"/>
            <w:vAlign w:val="center"/>
          </w:tcPr>
          <w:p w14:paraId="1BA698D4" w14:textId="77777777" w:rsidR="00442482" w:rsidRDefault="00000000">
            <w:proofErr w:type="spellStart"/>
            <w:r>
              <w:rPr>
                <w:color w:val="1F2430"/>
                <w:sz w:val="16"/>
              </w:rPr>
              <w:t>Cancelar</w:t>
            </w:r>
            <w:proofErr w:type="spellEnd"/>
            <w:r>
              <w:rPr>
                <w:color w:val="1F2430"/>
                <w:sz w:val="16"/>
              </w:rPr>
              <w:t xml:space="preserve"> </w:t>
            </w:r>
            <w:proofErr w:type="spellStart"/>
            <w:r>
              <w:rPr>
                <w:color w:val="1F2430"/>
                <w:sz w:val="16"/>
              </w:rPr>
              <w:t>fatura</w:t>
            </w:r>
            <w:proofErr w:type="spellEnd"/>
          </w:p>
        </w:tc>
        <w:tc>
          <w:tcPr>
            <w:tcW w:w="6624" w:type="dxa"/>
            <w:shd w:val="clear" w:color="auto" w:fill="FFF7FA"/>
            <w:vAlign w:val="center"/>
          </w:tcPr>
          <w:p w14:paraId="6141AD1E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Usado quando a fatura não deve ser considerada válida.</w:t>
            </w:r>
          </w:p>
        </w:tc>
      </w:tr>
    </w:tbl>
    <w:p w14:paraId="735688B9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1"/>
          <w:lang w:val="pt-PT"/>
        </w:rPr>
        <w:t>Como consultar uma fatura:</w:t>
      </w:r>
    </w:p>
    <w:p w14:paraId="59C804EF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Clicar em “Faturação” no menu lateral da administração.</w:t>
      </w:r>
    </w:p>
    <w:p w14:paraId="69723C08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2. Usar a pesquisa ou filtro para encontrar a fatura pretendida.</w:t>
      </w:r>
    </w:p>
    <w:p w14:paraId="5E75FEBB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Verificar número da fatura, cliente, data, serviços, desconto, total, método de pagamento e estado.</w:t>
      </w:r>
    </w:p>
    <w:p w14:paraId="6FBA477D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Clicar em “Ver” para abrir os detalhes.</w:t>
      </w:r>
    </w:p>
    <w:p w14:paraId="58557467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Se estiver pendente e o pagamento já foi feito, usar a opção de confirmar pagamento.</w:t>
      </w:r>
    </w:p>
    <w:p w14:paraId="615F8622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6. Se houver erro ou cancelamento do serviço, usar a opção de cancelar, quando disponível.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42482" w14:paraId="36C3F135" w14:textId="77777777">
        <w:trPr>
          <w:jc w:val="center"/>
        </w:trPr>
        <w:tc>
          <w:tcPr>
            <w:tcW w:w="2592" w:type="dxa"/>
            <w:shd w:val="clear" w:color="auto" w:fill="EC407A"/>
            <w:vAlign w:val="center"/>
          </w:tcPr>
          <w:p w14:paraId="28A9A3B7" w14:textId="77777777" w:rsidR="00442482" w:rsidRDefault="00000000">
            <w:proofErr w:type="spellStart"/>
            <w:r>
              <w:rPr>
                <w:b/>
                <w:color w:val="FFFFFF"/>
                <w:sz w:val="18"/>
              </w:rPr>
              <w:t>Coluna</w:t>
            </w:r>
            <w:proofErr w:type="spellEnd"/>
            <w:r>
              <w:rPr>
                <w:b/>
                <w:color w:val="FFFFFF"/>
                <w:sz w:val="18"/>
              </w:rPr>
              <w:t xml:space="preserve"> da </w:t>
            </w:r>
            <w:proofErr w:type="spellStart"/>
            <w:r>
              <w:rPr>
                <w:b/>
                <w:color w:val="FFFFFF"/>
                <w:sz w:val="18"/>
              </w:rPr>
              <w:t>faturação</w:t>
            </w:r>
            <w:proofErr w:type="spellEnd"/>
          </w:p>
        </w:tc>
        <w:tc>
          <w:tcPr>
            <w:tcW w:w="6768" w:type="dxa"/>
            <w:shd w:val="clear" w:color="auto" w:fill="EC407A"/>
            <w:vAlign w:val="center"/>
          </w:tcPr>
          <w:p w14:paraId="0EFA6366" w14:textId="77777777" w:rsidR="00442482" w:rsidRDefault="00000000">
            <w:r>
              <w:rPr>
                <w:b/>
                <w:color w:val="FFFFFF"/>
                <w:sz w:val="18"/>
              </w:rPr>
              <w:t>O que representa</w:t>
            </w:r>
          </w:p>
        </w:tc>
      </w:tr>
      <w:tr w:rsidR="00442482" w14:paraId="311D86F9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16095E17" w14:textId="77777777" w:rsidR="00442482" w:rsidRDefault="00000000">
            <w:r>
              <w:rPr>
                <w:color w:val="1F2430"/>
                <w:sz w:val="16"/>
              </w:rPr>
              <w:t>N.º Fatura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006B580C" w14:textId="77777777" w:rsidR="00442482" w:rsidRDefault="00000000">
            <w:r>
              <w:rPr>
                <w:color w:val="1F2430"/>
                <w:sz w:val="16"/>
              </w:rPr>
              <w:t>Código único da fatura.</w:t>
            </w:r>
          </w:p>
        </w:tc>
      </w:tr>
      <w:tr w:rsidR="00442482" w14:paraId="3AB247ED" w14:textId="77777777">
        <w:trPr>
          <w:jc w:val="center"/>
        </w:trPr>
        <w:tc>
          <w:tcPr>
            <w:tcW w:w="2592" w:type="dxa"/>
            <w:vAlign w:val="center"/>
          </w:tcPr>
          <w:p w14:paraId="54CFC44A" w14:textId="77777777" w:rsidR="00442482" w:rsidRDefault="00000000">
            <w:r>
              <w:rPr>
                <w:color w:val="1F2430"/>
                <w:sz w:val="16"/>
              </w:rPr>
              <w:t>Cliente</w:t>
            </w:r>
          </w:p>
        </w:tc>
        <w:tc>
          <w:tcPr>
            <w:tcW w:w="6768" w:type="dxa"/>
            <w:vAlign w:val="center"/>
          </w:tcPr>
          <w:p w14:paraId="41AA3B50" w14:textId="77777777" w:rsidR="00442482" w:rsidRDefault="00000000">
            <w:r>
              <w:rPr>
                <w:color w:val="1F2430"/>
                <w:sz w:val="16"/>
              </w:rPr>
              <w:t>Pessoa associada ao pagamento.</w:t>
            </w:r>
          </w:p>
        </w:tc>
      </w:tr>
      <w:tr w:rsidR="00442482" w:rsidRPr="0057182F" w14:paraId="0CB68697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647E1D19" w14:textId="77777777" w:rsidR="00442482" w:rsidRDefault="00000000">
            <w:r>
              <w:rPr>
                <w:color w:val="1F2430"/>
                <w:sz w:val="16"/>
              </w:rPr>
              <w:lastRenderedPageBreak/>
              <w:t>Data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552F254B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Data de criação ou pagamento.</w:t>
            </w:r>
          </w:p>
        </w:tc>
      </w:tr>
      <w:tr w:rsidR="00442482" w14:paraId="203ACFFA" w14:textId="77777777">
        <w:trPr>
          <w:jc w:val="center"/>
        </w:trPr>
        <w:tc>
          <w:tcPr>
            <w:tcW w:w="2592" w:type="dxa"/>
            <w:vAlign w:val="center"/>
          </w:tcPr>
          <w:p w14:paraId="51560840" w14:textId="77777777" w:rsidR="00442482" w:rsidRDefault="00000000">
            <w:r>
              <w:rPr>
                <w:color w:val="1F2430"/>
                <w:sz w:val="16"/>
              </w:rPr>
              <w:t>Serviços</w:t>
            </w:r>
          </w:p>
        </w:tc>
        <w:tc>
          <w:tcPr>
            <w:tcW w:w="6768" w:type="dxa"/>
            <w:vAlign w:val="center"/>
          </w:tcPr>
          <w:p w14:paraId="6C875E55" w14:textId="77777777" w:rsidR="00442482" w:rsidRDefault="00000000">
            <w:r>
              <w:rPr>
                <w:color w:val="1F2430"/>
                <w:sz w:val="16"/>
              </w:rPr>
              <w:t>Serviços incluídos na fatura.</w:t>
            </w:r>
          </w:p>
        </w:tc>
      </w:tr>
      <w:tr w:rsidR="00442482" w:rsidRPr="0057182F" w14:paraId="56072F4E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0B496F48" w14:textId="77777777" w:rsidR="00442482" w:rsidRDefault="00000000">
            <w:r>
              <w:rPr>
                <w:color w:val="1F2430"/>
                <w:sz w:val="16"/>
              </w:rPr>
              <w:t>Desconto</w:t>
            </w:r>
          </w:p>
        </w:tc>
        <w:tc>
          <w:tcPr>
            <w:tcW w:w="6768" w:type="dxa"/>
            <w:shd w:val="clear" w:color="auto" w:fill="FFF7FA"/>
            <w:vAlign w:val="center"/>
          </w:tcPr>
          <w:p w14:paraId="1B3EDF3F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Valor retirado por cupão ou promoção.</w:t>
            </w:r>
          </w:p>
        </w:tc>
      </w:tr>
      <w:tr w:rsidR="00442482" w:rsidRPr="0057182F" w14:paraId="4651DDFC" w14:textId="77777777">
        <w:trPr>
          <w:jc w:val="center"/>
        </w:trPr>
        <w:tc>
          <w:tcPr>
            <w:tcW w:w="2592" w:type="dxa"/>
            <w:vAlign w:val="center"/>
          </w:tcPr>
          <w:p w14:paraId="6CAE9EBF" w14:textId="77777777" w:rsidR="00442482" w:rsidRDefault="00000000">
            <w:r>
              <w:rPr>
                <w:color w:val="1F2430"/>
                <w:sz w:val="16"/>
              </w:rPr>
              <w:t>Total</w:t>
            </w:r>
          </w:p>
        </w:tc>
        <w:tc>
          <w:tcPr>
            <w:tcW w:w="6768" w:type="dxa"/>
            <w:vAlign w:val="center"/>
          </w:tcPr>
          <w:p w14:paraId="020CF64F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Valor final a pagar ou já pago.</w:t>
            </w:r>
          </w:p>
        </w:tc>
      </w:tr>
      <w:tr w:rsidR="00442482" w:rsidRPr="0057182F" w14:paraId="6F28C932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4DBDE99C" w14:textId="77777777" w:rsidR="00442482" w:rsidRDefault="00000000">
            <w:proofErr w:type="spellStart"/>
            <w:r>
              <w:rPr>
                <w:color w:val="1F2430"/>
                <w:sz w:val="16"/>
              </w:rPr>
              <w:t>Método</w:t>
            </w:r>
            <w:proofErr w:type="spellEnd"/>
            <w:r>
              <w:rPr>
                <w:color w:val="1F2430"/>
                <w:sz w:val="16"/>
              </w:rPr>
              <w:t xml:space="preserve"> de </w:t>
            </w:r>
            <w:proofErr w:type="spellStart"/>
            <w:r>
              <w:rPr>
                <w:color w:val="1F2430"/>
                <w:sz w:val="16"/>
              </w:rPr>
              <w:t>pagamento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09B7E715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Forma como o pagamento foi realizado.</w:t>
            </w:r>
          </w:p>
        </w:tc>
      </w:tr>
      <w:tr w:rsidR="00442482" w:rsidRPr="0057182F" w14:paraId="21BA35A9" w14:textId="77777777">
        <w:trPr>
          <w:jc w:val="center"/>
        </w:trPr>
        <w:tc>
          <w:tcPr>
            <w:tcW w:w="2592" w:type="dxa"/>
            <w:vAlign w:val="center"/>
          </w:tcPr>
          <w:p w14:paraId="0ABB88B1" w14:textId="77777777" w:rsidR="00442482" w:rsidRDefault="00000000">
            <w:r>
              <w:rPr>
                <w:color w:val="1F2430"/>
                <w:sz w:val="16"/>
              </w:rPr>
              <w:t>Estado</w:t>
            </w:r>
          </w:p>
        </w:tc>
        <w:tc>
          <w:tcPr>
            <w:tcW w:w="6768" w:type="dxa"/>
            <w:vAlign w:val="center"/>
          </w:tcPr>
          <w:p w14:paraId="577795C9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Paga, pendente, cancelada ou outro estado.</w:t>
            </w:r>
          </w:p>
        </w:tc>
      </w:tr>
      <w:tr w:rsidR="00442482" w:rsidRPr="0057182F" w14:paraId="4AEFD81F" w14:textId="77777777">
        <w:trPr>
          <w:jc w:val="center"/>
        </w:trPr>
        <w:tc>
          <w:tcPr>
            <w:tcW w:w="2592" w:type="dxa"/>
            <w:shd w:val="clear" w:color="auto" w:fill="FFF7FA"/>
            <w:vAlign w:val="center"/>
          </w:tcPr>
          <w:p w14:paraId="7FA94E9C" w14:textId="77777777" w:rsidR="00442482" w:rsidRDefault="00000000">
            <w:r>
              <w:rPr>
                <w:color w:val="1F2430"/>
                <w:sz w:val="16"/>
              </w:rPr>
              <w:t>Ver/</w:t>
            </w:r>
            <w:proofErr w:type="spellStart"/>
            <w:r>
              <w:rPr>
                <w:color w:val="1F2430"/>
                <w:sz w:val="16"/>
              </w:rPr>
              <w:t>Ações</w:t>
            </w:r>
            <w:proofErr w:type="spellEnd"/>
          </w:p>
        </w:tc>
        <w:tc>
          <w:tcPr>
            <w:tcW w:w="6768" w:type="dxa"/>
            <w:shd w:val="clear" w:color="auto" w:fill="FFF7FA"/>
            <w:vAlign w:val="center"/>
          </w:tcPr>
          <w:p w14:paraId="1D39BC0C" w14:textId="77777777" w:rsidR="00442482" w:rsidRPr="0057182F" w:rsidRDefault="00000000">
            <w:pPr>
              <w:rPr>
                <w:lang w:val="pt-PT"/>
              </w:rPr>
            </w:pPr>
            <w:r w:rsidRPr="0057182F">
              <w:rPr>
                <w:color w:val="1F2430"/>
                <w:sz w:val="16"/>
                <w:lang w:val="pt-PT"/>
              </w:rPr>
              <w:t>Botões para consultar, confirmar ou alterar a fatura.</w:t>
            </w:r>
          </w:p>
        </w:tc>
      </w:tr>
    </w:tbl>
    <w:p w14:paraId="6E430D34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2"/>
          <w:lang w:val="pt-PT"/>
        </w:rPr>
        <w:t>Observação:</w:t>
      </w:r>
      <w:r w:rsidRPr="0057182F">
        <w:rPr>
          <w:color w:val="1F2430"/>
          <w:sz w:val="20"/>
          <w:lang w:val="pt-PT"/>
        </w:rPr>
        <w:br/>
        <w:t>Esta página é importante para a administração porque ajuda a acompanhar o dinheiro que entrou, o que ainda falta receber e os descontos que foram aplicados nas marcações.</w:t>
      </w:r>
    </w:p>
    <w:p w14:paraId="1D5E6BF8" w14:textId="2705EF74" w:rsidR="00442482" w:rsidRPr="0057182F" w:rsidRDefault="00A847B4">
      <w:pPr>
        <w:pStyle w:val="Ttulo2"/>
        <w:rPr>
          <w:lang w:val="pt-PT"/>
        </w:rPr>
      </w:pPr>
      <w:r>
        <w:rPr>
          <w:color w:val="EC407A"/>
          <w:sz w:val="28"/>
          <w:lang w:val="pt-PT"/>
        </w:rPr>
        <w:t>21.</w:t>
      </w:r>
      <w:r w:rsidR="00000000" w:rsidRPr="0057182F">
        <w:rPr>
          <w:color w:val="EC407A"/>
          <w:sz w:val="28"/>
          <w:lang w:val="pt-PT"/>
        </w:rPr>
        <w:t xml:space="preserve"> Rotina recomendada para a administração</w:t>
      </w:r>
    </w:p>
    <w:p w14:paraId="4A60C81C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1"/>
          <w:lang w:val="pt-PT"/>
        </w:rPr>
        <w:t>Para usar a aplicação de forma organizada, a administração pode seguir uma rotina simples durante o dia de trabalho:</w:t>
      </w:r>
    </w:p>
    <w:p w14:paraId="7DE9AACB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1. Entrar no sistema com a conta de administração.</w:t>
      </w:r>
    </w:p>
    <w:p w14:paraId="084A18AC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 xml:space="preserve">2. Abrir o </w:t>
      </w:r>
      <w:proofErr w:type="spellStart"/>
      <w:r w:rsidRPr="0057182F">
        <w:rPr>
          <w:color w:val="1F2430"/>
          <w:sz w:val="20"/>
          <w:lang w:val="pt-PT"/>
        </w:rPr>
        <w:t>dashboard</w:t>
      </w:r>
      <w:proofErr w:type="spellEnd"/>
      <w:r w:rsidRPr="0057182F">
        <w:rPr>
          <w:color w:val="1F2430"/>
          <w:sz w:val="20"/>
          <w:lang w:val="pt-PT"/>
        </w:rPr>
        <w:t xml:space="preserve"> e verificar as marcações do dia.</w:t>
      </w:r>
    </w:p>
    <w:p w14:paraId="1DA139C1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3. Entrar em “Marcações” e confirmar horários pendentes.</w:t>
      </w:r>
    </w:p>
    <w:p w14:paraId="4D316E97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4. Adicionar clientes novos, se houver atendimento presencial ou contacto novo.</w:t>
      </w:r>
    </w:p>
    <w:p w14:paraId="7C6C69A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5. Criar ou alterar marcações quando a cliente pedir uma mudança.</w:t>
      </w:r>
    </w:p>
    <w:p w14:paraId="661DFA7E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6. Verificar se os serviços estão com preço, duração e categoria corretos.</w:t>
      </w:r>
    </w:p>
    <w:p w14:paraId="271F90E9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7. Confirmar se as profissionais estão ativas e associadas aos serviços corretos.</w:t>
      </w:r>
    </w:p>
    <w:p w14:paraId="01070C05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>8. No fim do dia, consultar a faturação para ver faturas pagas, pendentes e canceladas.</w:t>
      </w:r>
    </w:p>
    <w:p w14:paraId="0664D956" w14:textId="77777777" w:rsidR="00442482" w:rsidRPr="0057182F" w:rsidRDefault="00000000">
      <w:pPr>
        <w:rPr>
          <w:lang w:val="pt-PT"/>
        </w:rPr>
      </w:pPr>
      <w:r w:rsidRPr="0057182F">
        <w:rPr>
          <w:color w:val="1F2430"/>
          <w:sz w:val="20"/>
          <w:lang w:val="pt-PT"/>
        </w:rPr>
        <w:t xml:space="preserve">9. Usar os dados do </w:t>
      </w:r>
      <w:proofErr w:type="spellStart"/>
      <w:r w:rsidRPr="0057182F">
        <w:rPr>
          <w:color w:val="1F2430"/>
          <w:sz w:val="20"/>
          <w:lang w:val="pt-PT"/>
        </w:rPr>
        <w:t>dashboard</w:t>
      </w:r>
      <w:proofErr w:type="spellEnd"/>
      <w:r w:rsidRPr="0057182F">
        <w:rPr>
          <w:color w:val="1F2430"/>
          <w:sz w:val="20"/>
          <w:lang w:val="pt-PT"/>
        </w:rPr>
        <w:t xml:space="preserve"> para acompanhar o desempenho do centro.</w:t>
      </w:r>
    </w:p>
    <w:p w14:paraId="65F27096" w14:textId="77777777" w:rsidR="00442482" w:rsidRPr="0057182F" w:rsidRDefault="00000000">
      <w:pPr>
        <w:rPr>
          <w:lang w:val="pt-PT"/>
        </w:rPr>
      </w:pPr>
      <w:r w:rsidRPr="0057182F">
        <w:rPr>
          <w:b/>
          <w:color w:val="EC407A"/>
          <w:sz w:val="22"/>
          <w:lang w:val="pt-PT"/>
        </w:rPr>
        <w:t>Resumo:</w:t>
      </w:r>
      <w:r w:rsidRPr="0057182F">
        <w:rPr>
          <w:color w:val="1F2430"/>
          <w:sz w:val="20"/>
          <w:lang w:val="pt-PT"/>
        </w:rPr>
        <w:br/>
        <w:t>A administração é a parte mais completa da aplicação. É nela que se controla clientes, serviços, profissionais, marcações e faturação. Por isso, cada alteração deve ser feita com atenção, porque os dados aparecem depois nas áreas da cliente e da profissional.</w:t>
      </w:r>
    </w:p>
    <w:p w14:paraId="20D6269C" w14:textId="6EF38A21" w:rsidR="009466B7" w:rsidRPr="001210D2" w:rsidRDefault="00A847B4">
      <w:pPr>
        <w:pStyle w:val="Ttulo1"/>
        <w:rPr>
          <w:lang w:val="pt-PT"/>
        </w:rPr>
      </w:pPr>
      <w:r>
        <w:rPr>
          <w:lang w:val="pt-PT"/>
        </w:rPr>
        <w:t>22</w:t>
      </w:r>
      <w:r w:rsidR="00000000" w:rsidRPr="001210D2">
        <w:rPr>
          <w:lang w:val="pt-PT"/>
        </w:rPr>
        <w:t>. Pesquisa, notificações e perfil</w:t>
      </w:r>
    </w:p>
    <w:p w14:paraId="5293E96A" w14:textId="18818036" w:rsidR="009466B7" w:rsidRPr="001210D2" w:rsidRDefault="00A847B4">
      <w:pPr>
        <w:pStyle w:val="Ttulo2"/>
        <w:rPr>
          <w:lang w:val="pt-PT"/>
        </w:rPr>
      </w:pPr>
      <w:r>
        <w:rPr>
          <w:lang w:val="pt-PT"/>
        </w:rPr>
        <w:t>22</w:t>
      </w:r>
      <w:r w:rsidR="00000000" w:rsidRPr="001210D2">
        <w:rPr>
          <w:lang w:val="pt-PT"/>
        </w:rPr>
        <w:t>.1 Pesquisa</w:t>
      </w:r>
    </w:p>
    <w:p w14:paraId="0F6E70EF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A barra de pesquisa aparece na parte superior de várias telas. Dependendo do perfil, pode procurar clientes, marcações, serviços ou faturas. Para usar, basta clicar no campo e escrever o termo que se quer encontrar.</w:t>
      </w:r>
    </w:p>
    <w:p w14:paraId="1AEF4A1B" w14:textId="31C5A152" w:rsidR="009466B7" w:rsidRPr="001210D2" w:rsidRDefault="00A847B4">
      <w:pPr>
        <w:pStyle w:val="Ttulo2"/>
        <w:rPr>
          <w:lang w:val="pt-PT"/>
        </w:rPr>
      </w:pPr>
      <w:r>
        <w:rPr>
          <w:lang w:val="pt-PT"/>
        </w:rPr>
        <w:t>22</w:t>
      </w:r>
      <w:r w:rsidR="00000000" w:rsidRPr="001210D2">
        <w:rPr>
          <w:lang w:val="pt-PT"/>
        </w:rPr>
        <w:t>.2 Notificações</w:t>
      </w:r>
    </w:p>
    <w:p w14:paraId="68FABA02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O ícone do sino mostra notificações. Quando aparece um número, significa que existem notificações ou avisos pendentes. A ideia é chamar a atenção para informação importante, como marcações, pagamentos ou alertas do sistema.</w:t>
      </w:r>
    </w:p>
    <w:p w14:paraId="75BED483" w14:textId="128F1DC5" w:rsidR="009466B7" w:rsidRPr="001210D2" w:rsidRDefault="00A847B4">
      <w:pPr>
        <w:pStyle w:val="Ttulo2"/>
        <w:rPr>
          <w:lang w:val="pt-PT"/>
        </w:rPr>
      </w:pPr>
      <w:r>
        <w:rPr>
          <w:lang w:val="pt-PT"/>
        </w:rPr>
        <w:t>22</w:t>
      </w:r>
      <w:r w:rsidR="00000000" w:rsidRPr="001210D2">
        <w:rPr>
          <w:lang w:val="pt-PT"/>
        </w:rPr>
        <w:t>.3 Perfil do utilizador</w:t>
      </w:r>
    </w:p>
    <w:p w14:paraId="34EB941C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No canto superior direito aparece o nome, a foto e o tipo de perfil, por exemplo Cliente, Profissional ou Administrador. Esta informação ajuda a confirmar qual conta está autenticada.</w:t>
      </w:r>
    </w:p>
    <w:p w14:paraId="4C9DCD03" w14:textId="13B88A6D" w:rsidR="009466B7" w:rsidRPr="001210D2" w:rsidRDefault="00A847B4">
      <w:pPr>
        <w:pStyle w:val="Ttulo1"/>
        <w:rPr>
          <w:lang w:val="pt-PT"/>
        </w:rPr>
      </w:pPr>
      <w:r>
        <w:rPr>
          <w:lang w:val="pt-PT"/>
        </w:rPr>
        <w:lastRenderedPageBreak/>
        <w:t>23</w:t>
      </w:r>
      <w:r w:rsidR="00000000" w:rsidRPr="001210D2">
        <w:rPr>
          <w:lang w:val="pt-PT"/>
        </w:rPr>
        <w:t>. Sair da aplicação</w:t>
      </w:r>
    </w:p>
    <w:p w14:paraId="5CCED9EF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>Para sair da conta, o utilizador deve clicar no botão “</w:t>
      </w:r>
      <w:proofErr w:type="spellStart"/>
      <w:r w:rsidRPr="001210D2">
        <w:rPr>
          <w:color w:val="20202D"/>
          <w:lang w:val="pt-PT"/>
        </w:rPr>
        <w:t>Logout</w:t>
      </w:r>
      <w:proofErr w:type="spellEnd"/>
      <w:r w:rsidRPr="001210D2">
        <w:rPr>
          <w:color w:val="20202D"/>
          <w:lang w:val="pt-PT"/>
        </w:rPr>
        <w:t>” no menu lateral. Depois disso, a aplicação volta para a tela de login.</w:t>
      </w:r>
    </w:p>
    <w:p w14:paraId="068B8A9B" w14:textId="77777777" w:rsidR="009466B7" w:rsidRPr="001210D2" w:rsidRDefault="009466B7">
      <w:pPr>
        <w:rPr>
          <w:lang w:val="pt-PT"/>
        </w:rPr>
      </w:pPr>
    </w:p>
    <w:p w14:paraId="32511B8D" w14:textId="67731877" w:rsidR="009466B7" w:rsidRDefault="00A847B4">
      <w:pPr>
        <w:pStyle w:val="Ttulo1"/>
      </w:pPr>
      <w:r>
        <w:t>24</w:t>
      </w:r>
      <w:r w:rsidR="00000000">
        <w:t>. Problemas comuns e sugestões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9466B7" w14:paraId="1A8FC283" w14:textId="77777777">
        <w:trPr>
          <w:jc w:val="center"/>
        </w:trPr>
        <w:tc>
          <w:tcPr>
            <w:tcW w:w="2880" w:type="dxa"/>
            <w:shd w:val="clear" w:color="auto" w:fill="F84888"/>
            <w:vAlign w:val="center"/>
          </w:tcPr>
          <w:p w14:paraId="6C9AAF63" w14:textId="77777777" w:rsidR="009466B7" w:rsidRDefault="00000000"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6336" w:type="dxa"/>
            <w:shd w:val="clear" w:color="auto" w:fill="F84888"/>
            <w:vAlign w:val="center"/>
          </w:tcPr>
          <w:p w14:paraId="05474787" w14:textId="77777777" w:rsidR="009466B7" w:rsidRDefault="00000000">
            <w:r>
              <w:rPr>
                <w:b/>
                <w:color w:val="FFFFFF"/>
                <w:sz w:val="17"/>
              </w:rPr>
              <w:t>O que fazer</w:t>
            </w:r>
          </w:p>
        </w:tc>
      </w:tr>
      <w:tr w:rsidR="009466B7" w:rsidRPr="0057182F" w14:paraId="54505B87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1825E579" w14:textId="77777777" w:rsidR="009466B7" w:rsidRDefault="00000000">
            <w:r>
              <w:rPr>
                <w:sz w:val="16"/>
              </w:rPr>
              <w:t>Não consigo entrar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00E10A2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Confirmar se o e-mail e a senha estão </w:t>
            </w:r>
            <w:proofErr w:type="gramStart"/>
            <w:r w:rsidRPr="001210D2">
              <w:rPr>
                <w:sz w:val="16"/>
                <w:lang w:val="pt-PT"/>
              </w:rPr>
              <w:t>corretos</w:t>
            </w:r>
            <w:proofErr w:type="gramEnd"/>
            <w:r w:rsidRPr="001210D2">
              <w:rPr>
                <w:sz w:val="16"/>
                <w:lang w:val="pt-PT"/>
              </w:rPr>
              <w:t>. Se não lembrar a senha, usar “Esqueceu a senha?”.</w:t>
            </w:r>
          </w:p>
        </w:tc>
      </w:tr>
      <w:tr w:rsidR="009466B7" w:rsidRPr="0057182F" w14:paraId="1C2314F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29D43B90" w14:textId="77777777" w:rsidR="009466B7" w:rsidRDefault="00000000">
            <w:proofErr w:type="spellStart"/>
            <w:r>
              <w:rPr>
                <w:sz w:val="16"/>
              </w:rPr>
              <w:t>Esqueci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senha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4DFDC95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Usar a opção de recuperação de senha, informar o e-mail, inserir o código e </w:t>
            </w:r>
            <w:proofErr w:type="gramStart"/>
            <w:r w:rsidRPr="001210D2">
              <w:rPr>
                <w:sz w:val="16"/>
                <w:lang w:val="pt-PT"/>
              </w:rPr>
              <w:t>criar uma nova</w:t>
            </w:r>
            <w:proofErr w:type="gramEnd"/>
            <w:r w:rsidRPr="001210D2">
              <w:rPr>
                <w:sz w:val="16"/>
                <w:lang w:val="pt-PT"/>
              </w:rPr>
              <w:t xml:space="preserve"> senha.</w:t>
            </w:r>
          </w:p>
        </w:tc>
      </w:tr>
      <w:tr w:rsidR="009466B7" w:rsidRPr="0057182F" w14:paraId="7B12731F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08E8C85D" w14:textId="77777777" w:rsidR="009466B7" w:rsidRDefault="00000000"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aparece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nenhuma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marcação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655B4FD4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 xml:space="preserve">Verificar se realmente existem marcações cadastradas ou </w:t>
            </w:r>
            <w:proofErr w:type="gramStart"/>
            <w:r w:rsidRPr="001210D2">
              <w:rPr>
                <w:sz w:val="16"/>
                <w:lang w:val="pt-PT"/>
              </w:rPr>
              <w:t>criar uma nova</w:t>
            </w:r>
            <w:proofErr w:type="gramEnd"/>
            <w:r w:rsidRPr="001210D2">
              <w:rPr>
                <w:sz w:val="16"/>
                <w:lang w:val="pt-PT"/>
              </w:rPr>
              <w:t xml:space="preserve"> marcação.</w:t>
            </w:r>
          </w:p>
        </w:tc>
      </w:tr>
      <w:tr w:rsidR="009466B7" w:rsidRPr="0057182F" w14:paraId="015DC6A7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DD756D0" w14:textId="77777777" w:rsidR="009466B7" w:rsidRDefault="00000000">
            <w:proofErr w:type="spellStart"/>
            <w:r>
              <w:rPr>
                <w:sz w:val="16"/>
              </w:rPr>
              <w:t>Cupão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aplica</w:t>
            </w:r>
            <w:proofErr w:type="spellEnd"/>
          </w:p>
        </w:tc>
        <w:tc>
          <w:tcPr>
            <w:tcW w:w="6336" w:type="dxa"/>
            <w:shd w:val="clear" w:color="auto" w:fill="FFFFFF"/>
            <w:vAlign w:val="center"/>
          </w:tcPr>
          <w:p w14:paraId="192A286E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Confirmar se o código está correto, se ainda é válido e se pertence ao serviço escolhido.</w:t>
            </w:r>
          </w:p>
        </w:tc>
      </w:tr>
      <w:tr w:rsidR="009466B7" w:rsidRPr="0057182F" w14:paraId="2324F573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059A9B1C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Não aparece foto da cliente</w:t>
            </w:r>
          </w:p>
        </w:tc>
        <w:tc>
          <w:tcPr>
            <w:tcW w:w="6336" w:type="dxa"/>
            <w:shd w:val="clear" w:color="auto" w:fill="FFF7FA"/>
            <w:vAlign w:val="center"/>
          </w:tcPr>
          <w:p w14:paraId="173D3B9F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Pode ser que a cliente ainda não tenha foto cadastrada. Nesse caso, a aplicação mostra um ícone padrão.</w:t>
            </w:r>
          </w:p>
        </w:tc>
      </w:tr>
      <w:tr w:rsidR="009466B7" w:rsidRPr="0057182F" w14:paraId="729BC23C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BE8F734" w14:textId="77777777" w:rsidR="009466B7" w:rsidRDefault="00000000">
            <w:proofErr w:type="spellStart"/>
            <w:r>
              <w:rPr>
                <w:sz w:val="16"/>
              </w:rPr>
              <w:t>Fatura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aparece</w:t>
            </w:r>
            <w:proofErr w:type="spellEnd"/>
            <w:r>
              <w:rPr>
                <w:sz w:val="16"/>
              </w:rPr>
              <w:t xml:space="preserve"> pendente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13605B50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Significa que o pagamento ainda não foi concluído ou registado.</w:t>
            </w:r>
          </w:p>
        </w:tc>
      </w:tr>
      <w:tr w:rsidR="009466B7" w:rsidRPr="0057182F" w14:paraId="0E5AD057" w14:textId="77777777">
        <w:trPr>
          <w:jc w:val="center"/>
        </w:trPr>
        <w:tc>
          <w:tcPr>
            <w:tcW w:w="2880" w:type="dxa"/>
            <w:shd w:val="clear" w:color="auto" w:fill="FFF7FA"/>
            <w:vAlign w:val="center"/>
          </w:tcPr>
          <w:p w14:paraId="5C775E26" w14:textId="77777777" w:rsidR="009466B7" w:rsidRDefault="00000000">
            <w:r>
              <w:rPr>
                <w:sz w:val="16"/>
              </w:rPr>
              <w:t xml:space="preserve">Tela </w:t>
            </w:r>
            <w:proofErr w:type="spellStart"/>
            <w:proofErr w:type="gramStart"/>
            <w:r>
              <w:rPr>
                <w:sz w:val="16"/>
              </w:rPr>
              <w:t>não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corretamente</w:t>
            </w:r>
            <w:proofErr w:type="spellEnd"/>
          </w:p>
        </w:tc>
        <w:tc>
          <w:tcPr>
            <w:tcW w:w="6336" w:type="dxa"/>
            <w:shd w:val="clear" w:color="auto" w:fill="FFF7FA"/>
            <w:vAlign w:val="center"/>
          </w:tcPr>
          <w:p w14:paraId="6A63B670" w14:textId="77777777" w:rsidR="009466B7" w:rsidRPr="001210D2" w:rsidRDefault="00000000">
            <w:pPr>
              <w:rPr>
                <w:lang w:val="pt-PT"/>
              </w:rPr>
            </w:pPr>
            <w:r w:rsidRPr="001210D2">
              <w:rPr>
                <w:sz w:val="16"/>
                <w:lang w:val="pt-PT"/>
              </w:rPr>
              <w:t>Fechar e abrir a aplicação novamente. Se continuar, verificar a ligação com a base de dados.</w:t>
            </w:r>
          </w:p>
        </w:tc>
      </w:tr>
    </w:tbl>
    <w:p w14:paraId="4CF7516D" w14:textId="77777777" w:rsidR="009466B7" w:rsidRPr="001210D2" w:rsidRDefault="009466B7">
      <w:pPr>
        <w:rPr>
          <w:lang w:val="pt-PT"/>
        </w:rPr>
      </w:pPr>
    </w:p>
    <w:p w14:paraId="46FBA8CD" w14:textId="6AC2094F" w:rsidR="009466B7" w:rsidRPr="001210D2" w:rsidRDefault="00A847B4">
      <w:pPr>
        <w:pStyle w:val="Ttulo1"/>
        <w:rPr>
          <w:lang w:val="pt-PT"/>
        </w:rPr>
      </w:pPr>
      <w:r>
        <w:rPr>
          <w:lang w:val="pt-PT"/>
        </w:rPr>
        <w:t>25</w:t>
      </w:r>
      <w:r w:rsidR="00000000" w:rsidRPr="001210D2">
        <w:rPr>
          <w:lang w:val="pt-PT"/>
        </w:rPr>
        <w:t>. Conclusão do manual</w:t>
      </w:r>
    </w:p>
    <w:p w14:paraId="3F879105" w14:textId="77777777" w:rsidR="009466B7" w:rsidRPr="001210D2" w:rsidRDefault="00000000">
      <w:pPr>
        <w:spacing w:after="120" w:line="259" w:lineRule="auto"/>
        <w:rPr>
          <w:lang w:val="pt-PT"/>
        </w:rPr>
      </w:pPr>
      <w:r w:rsidRPr="001210D2">
        <w:rPr>
          <w:color w:val="20202D"/>
          <w:lang w:val="pt-PT"/>
        </w:rPr>
        <w:t xml:space="preserve">Com este manual, o utilizador consegue perceber como usar as principais partes da aplicação </w:t>
      </w:r>
      <w:proofErr w:type="spellStart"/>
      <w:r w:rsidRPr="001210D2">
        <w:rPr>
          <w:color w:val="20202D"/>
          <w:lang w:val="pt-PT"/>
        </w:rPr>
        <w:t>BeauteCare</w:t>
      </w:r>
      <w:proofErr w:type="spellEnd"/>
      <w:r w:rsidRPr="001210D2">
        <w:rPr>
          <w:color w:val="20202D"/>
          <w:lang w:val="pt-PT"/>
        </w:rPr>
        <w:t xml:space="preserve"> Macedo. O sistema permite que a cliente acompanhe os seus serviços, marcações, faturas, cupões e avaliações. Também permite que a profissional veja a sua agenda, os atendimentos do dia, os pagamentos e os detalhes das marcações.</w:t>
      </w:r>
    </w:p>
    <w:p w14:paraId="4ED350C5" w14:textId="77777777" w:rsidR="009466B7" w:rsidRPr="0057182F" w:rsidRDefault="00000000">
      <w:pPr>
        <w:rPr>
          <w:lang w:val="pt-PT"/>
        </w:rPr>
      </w:pPr>
      <w:r w:rsidRPr="0057182F">
        <w:rPr>
          <w:color w:val="1F2430"/>
          <w:sz w:val="21"/>
          <w:lang w:val="pt-PT"/>
        </w:rPr>
        <w:t>Este manual também explica a parte de administração de forma mais completa, incluindo clientes, marcações, serviços, profissionais e faturação. Estas áreas são importantes porque permitem manter o centro de estética organizado e ajudam a ligar a informação que aparece para a cliente e para a profissional.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466B7" w:rsidRPr="0057182F" w14:paraId="5B5AE605" w14:textId="77777777">
        <w:trPr>
          <w:jc w:val="center"/>
        </w:trPr>
        <w:tc>
          <w:tcPr>
            <w:tcW w:w="10368" w:type="dxa"/>
            <w:shd w:val="clear" w:color="auto" w:fill="FFF3F7"/>
          </w:tcPr>
          <w:p w14:paraId="1BCE7B3F" w14:textId="77777777" w:rsidR="009466B7" w:rsidRPr="001210D2" w:rsidRDefault="00000000">
            <w:pPr>
              <w:spacing w:before="120" w:after="120"/>
              <w:rPr>
                <w:lang w:val="pt-PT"/>
              </w:rPr>
            </w:pPr>
            <w:r w:rsidRPr="001210D2">
              <w:rPr>
                <w:b/>
                <w:color w:val="F04987"/>
                <w:sz w:val="21"/>
                <w:lang w:val="pt-PT"/>
              </w:rPr>
              <w:t>Resumo final</w:t>
            </w:r>
            <w:r w:rsidRPr="001210D2">
              <w:rPr>
                <w:b/>
                <w:color w:val="F04987"/>
                <w:sz w:val="21"/>
                <w:lang w:val="pt-PT"/>
              </w:rPr>
              <w:br/>
            </w:r>
            <w:r w:rsidRPr="001210D2">
              <w:rPr>
                <w:color w:val="20202D"/>
                <w:lang w:val="pt-PT"/>
              </w:rPr>
              <w:t>A aplicação foi pensada para organizar melhor o funcionamento de um centro de estética, juntando numa só ferramenta clientes, profissionais, serviços, marcações, faturas, cupões e avaliações.</w:t>
            </w:r>
          </w:p>
        </w:tc>
      </w:tr>
    </w:tbl>
    <w:p w14:paraId="49372841" w14:textId="77777777" w:rsidR="009466B7" w:rsidRPr="001210D2" w:rsidRDefault="009466B7">
      <w:pPr>
        <w:rPr>
          <w:lang w:val="pt-PT"/>
        </w:rPr>
      </w:pPr>
    </w:p>
    <w:sectPr w:rsidR="009466B7" w:rsidRPr="001210D2" w:rsidSect="00034616">
      <w:headerReference w:type="default" r:id="rId25"/>
      <w:footerReference w:type="default" r:id="rId2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3132" w14:textId="77777777" w:rsidR="002579A6" w:rsidRDefault="002579A6">
      <w:pPr>
        <w:spacing w:after="0" w:line="240" w:lineRule="auto"/>
      </w:pPr>
      <w:r>
        <w:separator/>
      </w:r>
    </w:p>
  </w:endnote>
  <w:endnote w:type="continuationSeparator" w:id="0">
    <w:p w14:paraId="229EB4CA" w14:textId="77777777" w:rsidR="002579A6" w:rsidRDefault="00257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DD57" w14:textId="77777777" w:rsidR="009466B7" w:rsidRPr="001210D2" w:rsidRDefault="00000000">
    <w:pPr>
      <w:pStyle w:val="Rodap"/>
      <w:jc w:val="center"/>
      <w:rPr>
        <w:lang w:val="pt-PT"/>
      </w:rPr>
    </w:pPr>
    <w:r w:rsidRPr="001210D2">
      <w:rPr>
        <w:color w:val="5B5B68"/>
        <w:sz w:val="16"/>
        <w:lang w:val="pt-PT"/>
      </w:rPr>
      <w:t>Laura Macedo | 2224120 | TGPSI U 24 | Programação / PSI16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0DA36" w14:textId="77777777" w:rsidR="002579A6" w:rsidRDefault="002579A6">
      <w:pPr>
        <w:spacing w:after="0" w:line="240" w:lineRule="auto"/>
      </w:pPr>
      <w:r>
        <w:separator/>
      </w:r>
    </w:p>
  </w:footnote>
  <w:footnote w:type="continuationSeparator" w:id="0">
    <w:p w14:paraId="2B4327F0" w14:textId="77777777" w:rsidR="002579A6" w:rsidRDefault="00257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AEAA" w14:textId="77777777" w:rsidR="009466B7" w:rsidRDefault="00000000">
    <w:pPr>
      <w:pStyle w:val="Cabealho"/>
      <w:jc w:val="right"/>
    </w:pPr>
    <w:r>
      <w:rPr>
        <w:color w:val="F04987"/>
        <w:sz w:val="16"/>
      </w:rPr>
      <w:t xml:space="preserve">Manual de </w:t>
    </w:r>
    <w:proofErr w:type="spellStart"/>
    <w:r>
      <w:rPr>
        <w:color w:val="F04987"/>
        <w:sz w:val="16"/>
      </w:rPr>
      <w:t>Utilizador</w:t>
    </w:r>
    <w:proofErr w:type="spellEnd"/>
    <w:r>
      <w:rPr>
        <w:color w:val="F04987"/>
        <w:sz w:val="16"/>
      </w:rPr>
      <w:t xml:space="preserve"> - </w:t>
    </w:r>
    <w:proofErr w:type="spellStart"/>
    <w:r>
      <w:rPr>
        <w:color w:val="F04987"/>
        <w:sz w:val="16"/>
      </w:rPr>
      <w:t>BeauteCare</w:t>
    </w:r>
    <w:proofErr w:type="spellEnd"/>
    <w:r>
      <w:rPr>
        <w:color w:val="F04987"/>
        <w:sz w:val="16"/>
      </w:rPr>
      <w:t xml:space="preserve"> Macedo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341807">
    <w:abstractNumId w:val="8"/>
  </w:num>
  <w:num w:numId="2" w16cid:durableId="1437216375">
    <w:abstractNumId w:val="6"/>
  </w:num>
  <w:num w:numId="3" w16cid:durableId="614603237">
    <w:abstractNumId w:val="5"/>
  </w:num>
  <w:num w:numId="4" w16cid:durableId="640774347">
    <w:abstractNumId w:val="4"/>
  </w:num>
  <w:num w:numId="5" w16cid:durableId="1205946895">
    <w:abstractNumId w:val="7"/>
  </w:num>
  <w:num w:numId="6" w16cid:durableId="1828933503">
    <w:abstractNumId w:val="3"/>
  </w:num>
  <w:num w:numId="7" w16cid:durableId="1912810181">
    <w:abstractNumId w:val="2"/>
  </w:num>
  <w:num w:numId="8" w16cid:durableId="1363364556">
    <w:abstractNumId w:val="1"/>
  </w:num>
  <w:num w:numId="9" w16cid:durableId="53427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568"/>
    <w:rsid w:val="0006063C"/>
    <w:rsid w:val="000F79F8"/>
    <w:rsid w:val="001210D2"/>
    <w:rsid w:val="00130CB3"/>
    <w:rsid w:val="0015074B"/>
    <w:rsid w:val="002579A6"/>
    <w:rsid w:val="0029639D"/>
    <w:rsid w:val="00326F90"/>
    <w:rsid w:val="0034186A"/>
    <w:rsid w:val="00442482"/>
    <w:rsid w:val="0057182F"/>
    <w:rsid w:val="005B2637"/>
    <w:rsid w:val="005B2BF6"/>
    <w:rsid w:val="00865CDC"/>
    <w:rsid w:val="009466B7"/>
    <w:rsid w:val="00A847B4"/>
    <w:rsid w:val="00AA1D8D"/>
    <w:rsid w:val="00B47730"/>
    <w:rsid w:val="00CB0664"/>
    <w:rsid w:val="00CC4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FFFCC"/>
  <w14:defaultImageDpi w14:val="300"/>
  <w15:docId w15:val="{62DC33DF-41EA-4607-B9AE-E68E5DE5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04987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04987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02D"/>
      <w:sz w:val="2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5240</Words>
  <Characters>28299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Laura da Silva Pinho de Macedo</cp:lastModifiedBy>
  <cp:revision>2</cp:revision>
  <dcterms:created xsi:type="dcterms:W3CDTF">2026-06-24T15:35:00Z</dcterms:created>
  <dcterms:modified xsi:type="dcterms:W3CDTF">2026-06-24T15:35:00Z</dcterms:modified>
  <cp:category/>
</cp:coreProperties>
</file>